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3"/>
          <w:sz w:val="64"/>
        </w:rPr>
        <w:br/>
        <w:br/>
        <w:br/>
        <w:br/>
        <w:t>Isaac Lab MimicGen</w:t>
        <w:br/>
        <w:t>Synthetic Manipulation Motion Generation</w:t>
      </w:r>
    </w:p>
    <w:p>
      <w:pPr>
        <w:jc w:val="center"/>
      </w:pPr>
      <w:r>
        <w:rPr>
          <w:color w:val="646464"/>
          <w:sz w:val="36"/>
        </w:rPr>
        <w:br/>
        <w:br/>
        <w:t>Technical Report</w:t>
        <w:br/>
        <w:t>프로젝트 기술 문서</w:t>
      </w:r>
    </w:p>
    <w:p>
      <w:pPr>
        <w:jc w:val="center"/>
      </w:pPr>
      <w:r>
        <w:rPr>
          <w:sz w:val="24"/>
        </w:rPr>
        <w:br/>
        <w:br/>
        <w:br/>
        <w:br/>
        <w:br/>
        <w:t>버전: 1.0</w:t>
        <w:br/>
        <w:t>작성일: 2026-02-03</w:t>
        <w:br/>
        <w:br/>
      </w:r>
    </w:p>
    <w:p>
      <w:r>
        <w:br w:type="page"/>
      </w:r>
    </w:p>
    <w:p>
      <w:pPr>
        <w:pStyle w:val="Heading1"/>
      </w:pPr>
      <w:r>
        <w:t>목차 (Table of Contents)</w:t>
      </w:r>
    </w:p>
    <w:p>
      <w:r>
        <w:rPr>
          <w:sz w:val="22"/>
        </w:rPr>
        <w:t>1. 프로젝트 개요 (Project Overview)</w:t>
      </w:r>
    </w:p>
    <w:p>
      <w:r>
        <w:rPr>
          <w:sz w:val="22"/>
        </w:rPr>
        <w:t>2. 시스템 아키텍처 (System Architecture)</w:t>
      </w:r>
    </w:p>
    <w:p>
      <w:r>
        <w:rPr>
          <w:sz w:val="22"/>
        </w:rPr>
        <w:t>3. 개발 환경 설정 (Development Environment Setup)</w:t>
      </w:r>
    </w:p>
    <w:p>
      <w:r>
        <w:rPr>
          <w:sz w:val="22"/>
        </w:rPr>
        <w:t>4. 데이터 생성 파이프라인 (Data Generation Pipeline)</w:t>
      </w:r>
    </w:p>
    <w:p>
      <w:r>
        <w:rPr>
          <w:sz w:val="22"/>
        </w:rPr>
        <w:t>5. 문제 상황 및 해결 (Problem Analysis and Solution)</w:t>
      </w:r>
    </w:p>
    <w:p>
      <w:r>
        <w:rPr>
          <w:sz w:val="22"/>
        </w:rPr>
        <w:t>6. 핵심 코드 설명 (Core Code Explanation)</w:t>
      </w:r>
    </w:p>
    <w:p>
      <w:r>
        <w:rPr>
          <w:sz w:val="22"/>
        </w:rPr>
        <w:t>7. 실행 가이드 (Execution Guide)</w:t>
      </w:r>
    </w:p>
    <w:p>
      <w:r>
        <w:rPr>
          <w:sz w:val="22"/>
        </w:rPr>
        <w:t>8. 결과 및 출력물 (Results and Outputs)</w:t>
      </w:r>
    </w:p>
    <w:p>
      <w:r>
        <w:rPr>
          <w:sz w:val="22"/>
        </w:rPr>
        <w:t>9. 향후 계획 (Future Work)</w:t>
      </w:r>
    </w:p>
    <w:p>
      <w:r>
        <w:rPr>
          <w:sz w:val="22"/>
        </w:rPr>
        <w:t>부록 A: 파일 구조 (Appendix A: File Structure)</w:t>
      </w:r>
    </w:p>
    <w:p>
      <w:r>
        <w:rPr>
          <w:sz w:val="22"/>
        </w:rPr>
        <w:t>부록 B: 트러블슈팅 (Appendix B: Troubleshooting)</w:t>
      </w:r>
    </w:p>
    <w:p>
      <w:r>
        <w:br w:type="page"/>
      </w:r>
    </w:p>
    <w:p>
      <w:pPr>
        <w:pStyle w:val="Heading1"/>
      </w:pPr>
      <w:r>
        <w:t>1. 프로젝트 개요 (Project Overview)</w:t>
      </w:r>
    </w:p>
    <w:p>
      <w:pPr>
        <w:pStyle w:val="Heading2"/>
      </w:pPr>
      <w:r>
        <w:t>1.1 프로젝트 소개</w:t>
      </w:r>
    </w:p>
    <w:p>
      <w:r>
        <w:t>Isaac Lab MimicGen은 NVIDIA의 Isaac Sim 시뮬레이션 플랫폼을 기반으로 로봇 조작(Manipulation) 데이터를 자동으로 생성하는 파이프라인입니다. 소수의 인간 시연(Human Demonstration)으로부터 대량의 합성 학습 데이터를 생성하여 로봇 학습의 데이터 효율성을 크게 향상시킵니다.</w:t>
      </w:r>
    </w:p>
    <w:p>
      <w:pPr>
        <w:pStyle w:val="Heading2"/>
      </w:pPr>
      <w:r>
        <w:t>1.2 주요 기술 스택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기술</w:t>
            </w:r>
          </w:p>
        </w:tc>
        <w:tc>
          <w:tcPr>
            <w:tcW w:type="dxa" w:w="2880"/>
          </w:tcPr>
          <w:p>
            <w:r>
              <w:t>버전</w:t>
            </w:r>
          </w:p>
        </w:tc>
        <w:tc>
          <w:tcPr>
            <w:tcW w:type="dxa" w:w="2880"/>
          </w:tcPr>
          <w:p>
            <w:r>
              <w:t>용도</w:t>
            </w:r>
          </w:p>
        </w:tc>
      </w:tr>
      <w:tr>
        <w:tc>
          <w:tcPr>
            <w:tcW w:type="dxa" w:w="2880"/>
          </w:tcPr>
          <w:p>
            <w:r>
              <w:t>NVIDIA Isaac Sim</w:t>
            </w:r>
          </w:p>
        </w:tc>
        <w:tc>
          <w:tcPr>
            <w:tcW w:type="dxa" w:w="2880"/>
          </w:tcPr>
          <w:p>
            <w:r>
              <w:t>4.5</w:t>
            </w:r>
          </w:p>
        </w:tc>
        <w:tc>
          <w:tcPr>
            <w:tcW w:type="dxa" w:w="2880"/>
          </w:tcPr>
          <w:p>
            <w:r>
              <w:t>물리 시뮬레이션 엔진</w:t>
            </w:r>
          </w:p>
        </w:tc>
      </w:tr>
      <w:tr>
        <w:tc>
          <w:tcPr>
            <w:tcW w:type="dxa" w:w="2880"/>
          </w:tcPr>
          <w:p>
            <w:r>
              <w:t>Isaac Lab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로봇 학습 프레임워크</w:t>
            </w:r>
          </w:p>
        </w:tc>
      </w:tr>
      <w:tr>
        <w:tc>
          <w:tcPr>
            <w:tcW w:type="dxa" w:w="2880"/>
          </w:tcPr>
          <w:p>
            <w:r>
              <w:t>MimicGen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데이터 자동 생성</w:t>
            </w:r>
          </w:p>
        </w:tc>
      </w:tr>
      <w:tr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컨테이너 환경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3.10+</w:t>
            </w:r>
          </w:p>
        </w:tc>
        <w:tc>
          <w:tcPr>
            <w:tcW w:type="dxa" w:w="2880"/>
          </w:tcPr>
          <w:p>
            <w:r>
              <w:t>스크립트 실행</w:t>
            </w:r>
          </w:p>
        </w:tc>
      </w:tr>
      <w:tr>
        <w:tc>
          <w:tcPr>
            <w:tcW w:type="dxa" w:w="2880"/>
          </w:tcPr>
          <w:p>
            <w:r>
              <w:t>PyTorch</w:t>
            </w:r>
          </w:p>
        </w:tc>
        <w:tc>
          <w:tcPr>
            <w:tcW w:type="dxa" w:w="2880"/>
          </w:tcPr>
          <w:p>
            <w:r>
              <w:t>2.11.0+</w:t>
            </w:r>
          </w:p>
        </w:tc>
        <w:tc>
          <w:tcPr>
            <w:tcW w:type="dxa" w:w="2880"/>
          </w:tcPr>
          <w:p>
            <w:r>
              <w:t>딥러닝 프레임워크</w:t>
            </w:r>
          </w:p>
        </w:tc>
      </w:tr>
      <w:tr>
        <w:tc>
          <w:tcPr>
            <w:tcW w:type="dxa" w:w="2880"/>
          </w:tcPr>
          <w:p>
            <w:r>
              <w:t>nest_asyncio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이벤트 루프 관리</w:t>
            </w:r>
          </w:p>
        </w:tc>
      </w:tr>
    </w:tbl>
    <w:p>
      <w:pPr>
        <w:pStyle w:val="Heading2"/>
      </w:pPr>
      <w:r>
        <w:t>1.3 프로젝트 목표</w:t>
      </w:r>
    </w:p>
    <w:p>
      <w:pPr>
        <w:pStyle w:val="ListBullet"/>
      </w:pPr>
      <w:r>
        <w:t>인간 시연 데이터로부터 합성 로봇 조작 데이터 자동 생성</w:t>
      </w:r>
    </w:p>
    <w:p>
      <w:pPr>
        <w:pStyle w:val="ListBullet"/>
      </w:pPr>
      <w:r>
        <w:t>Franka 로봇 팔의 큐브 스태킹(Cube Stacking) 태스크 시뮬레이션</w:t>
      </w:r>
    </w:p>
    <w:p>
      <w:pPr>
        <w:pStyle w:val="ListBullet"/>
      </w:pPr>
      <w:r>
        <w:t>HDF5 포맷의 학습 데이터셋 생성</w:t>
      </w:r>
    </w:p>
    <w:p>
      <w:pPr>
        <w:pStyle w:val="ListBullet"/>
      </w:pPr>
      <w:r>
        <w:t>렌더링된 이미지 데이터(normals, segmentation) 생성</w:t>
      </w:r>
    </w:p>
    <w:p>
      <w:pPr>
        <w:pStyle w:val="ListBullet"/>
      </w:pPr>
      <w:r>
        <w:t>Jupyter 노트북과 Standalone 스크립트 두 가지 실행 방식 지원</w:t>
      </w:r>
    </w:p>
    <w:p>
      <w:r>
        <w:br w:type="page"/>
      </w:r>
    </w:p>
    <w:p>
      <w:pPr>
        <w:pStyle w:val="Heading1"/>
      </w:pPr>
      <w:r>
        <w:t>2. 시스템 아키텍처 (System Architecture)</w:t>
      </w:r>
    </w:p>
    <w:p>
      <w:pPr>
        <w:pStyle w:val="Heading2"/>
      </w:pPr>
      <w:r>
        <w:t>2.1 전체 시스템 구조</w:t>
      </w:r>
    </w:p>
    <w:p>
      <w:r>
        <w:t>시스템은 Docker 컨테이너 내에서 실행되며, Isaac Sim과 Isaac Lab이 핵심 시뮬레이션 및 데이터 생성 기능을 담당합니다.</w:t>
      </w:r>
    </w:p>
    <w:p>
      <w:r>
        <w:rPr>
          <w:rFonts w:ascii="Courier New" w:hAnsi="Courier New"/>
          <w:sz w:val="16"/>
        </w:rPr>
        <w:br/>
        <w:t>┌─────────────────────────────────────────────────────────────┐</w:t>
        <w:br/>
        <w:t>│                    Docker Container                          │</w:t>
        <w:br/>
        <w:t>│  ┌─────────────────────────────────────────────────────┐    │</w:t>
        <w:br/>
        <w:t>│  │              NVIDIA Isaac Sim 4.5                    │    │</w:t>
        <w:br/>
        <w:t>│  │  ┌─────────────────┐  ┌─────────────────────────┐   │    │</w:t>
        <w:br/>
        <w:t>│  │  │   Isaac Lab     │  │     MimicGen            │   │    │</w:t>
        <w:br/>
        <w:t>│  │  │  (Environment)  │  │  (Data Generation)      │   │    │</w:t>
        <w:br/>
        <w:t>│  │  └─────────────────┘  └─────────────────────────┘   │    │</w:t>
        <w:br/>
        <w:t>│  └─────────────────────────────────────────────────────┘    │</w:t>
        <w:br/>
        <w:t>│                           │                                  │</w:t>
        <w:br/>
        <w:t>│  ┌────────────────────────┴────────────────────────────┐    │</w:t>
        <w:br/>
        <w:t>│  │         Python Standalone / Jupyter Notebook         │    │</w:t>
        <w:br/>
        <w:t>│  └─────────────────────────────────────────────────────┘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│</w:t>
        <w:br/>
        <w:t xml:space="preserve">                            ▼</w:t>
        <w:br/>
        <w:t xml:space="preserve">            ┌───────────────────────────────┐</w:t>
        <w:br/>
        <w:t xml:space="preserve">            │       Output Data             │</w:t>
        <w:br/>
        <w:t xml:space="preserve">            │  • HDF5 Dataset               │</w:t>
        <w:br/>
        <w:t xml:space="preserve">            │  • PNG Images (normals/seg)   │</w:t>
        <w:br/>
        <w:t xml:space="preserve">            └───────────────────────────────┘</w:t>
        <w:br/>
      </w:r>
    </w:p>
    <w:p>
      <w:pPr>
        <w:pStyle w:val="Heading2"/>
      </w:pPr>
      <w:r>
        <w:t>2.2 데이터 흐름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단계</w:t>
            </w:r>
          </w:p>
        </w:tc>
        <w:tc>
          <w:tcPr>
            <w:tcW w:type="dxa" w:w="2160"/>
          </w:tcPr>
          <w:p>
            <w:r>
              <w:t>입력</w:t>
            </w:r>
          </w:p>
        </w:tc>
        <w:tc>
          <w:tcPr>
            <w:tcW w:type="dxa" w:w="2160"/>
          </w:tcPr>
          <w:p>
            <w:r>
              <w:t>처리</w:t>
            </w:r>
          </w:p>
        </w:tc>
        <w:tc>
          <w:tcPr>
            <w:tcW w:type="dxa" w:w="2160"/>
          </w:tcPr>
          <w:p>
            <w:r>
              <w:t>출력</w:t>
            </w:r>
          </w:p>
        </w:tc>
      </w:tr>
      <w:tr>
        <w:tc>
          <w:tcPr>
            <w:tcW w:type="dxa" w:w="2160"/>
          </w:tcPr>
          <w:p>
            <w:r>
              <w:t>1. Human Demo</w:t>
            </w:r>
          </w:p>
        </w:tc>
        <w:tc>
          <w:tcPr>
            <w:tcW w:type="dxa" w:w="2160"/>
          </w:tcPr>
          <w:p>
            <w:r>
              <w:t>텔레오퍼레이션</w:t>
            </w:r>
          </w:p>
        </w:tc>
        <w:tc>
          <w:tcPr>
            <w:tcW w:type="dxa" w:w="2160"/>
          </w:tcPr>
          <w:p>
            <w:r>
              <w:t>시연 기록</w:t>
            </w:r>
          </w:p>
        </w:tc>
        <w:tc>
          <w:tcPr>
            <w:tcW w:type="dxa" w:w="2160"/>
          </w:tcPr>
          <w:p>
            <w:r>
              <w:t>source_demo.hdf5</w:t>
            </w:r>
          </w:p>
        </w:tc>
      </w:tr>
      <w:tr>
        <w:tc>
          <w:tcPr>
            <w:tcW w:type="dxa" w:w="2160"/>
          </w:tcPr>
          <w:p>
            <w:r>
              <w:t>2. Annotation</w:t>
            </w:r>
          </w:p>
        </w:tc>
        <w:tc>
          <w:tcPr>
            <w:tcW w:type="dxa" w:w="2160"/>
          </w:tcPr>
          <w:p>
            <w:r>
              <w:t>source_demo.hdf5</w:t>
            </w:r>
          </w:p>
        </w:tc>
        <w:tc>
          <w:tcPr>
            <w:tcW w:type="dxa" w:w="2160"/>
          </w:tcPr>
          <w:p>
            <w:r>
              <w:t>서브태스크 주석</w:t>
            </w:r>
          </w:p>
        </w:tc>
        <w:tc>
          <w:tcPr>
            <w:tcW w:type="dxa" w:w="2160"/>
          </w:tcPr>
          <w:p>
            <w:r>
              <w:t>annotated_dataset.hdf5</w:t>
            </w:r>
          </w:p>
        </w:tc>
      </w:tr>
      <w:tr>
        <w:tc>
          <w:tcPr>
            <w:tcW w:type="dxa" w:w="2160"/>
          </w:tcPr>
          <w:p>
            <w:r>
              <w:t>3. MimicGen</w:t>
            </w:r>
          </w:p>
        </w:tc>
        <w:tc>
          <w:tcPr>
            <w:tcW w:type="dxa" w:w="2160"/>
          </w:tcPr>
          <w:p>
            <w:r>
              <w:t>annotated_dataset.hdf5</w:t>
            </w:r>
          </w:p>
        </w:tc>
        <w:tc>
          <w:tcPr>
            <w:tcW w:type="dxa" w:w="2160"/>
          </w:tcPr>
          <w:p>
            <w:r>
              <w:t>합성 데이터 생성</w:t>
            </w:r>
          </w:p>
        </w:tc>
        <w:tc>
          <w:tcPr>
            <w:tcW w:type="dxa" w:w="2160"/>
          </w:tcPr>
          <w:p>
            <w:r>
              <w:t>generated_dataset.hdf5</w:t>
            </w:r>
          </w:p>
        </w:tc>
      </w:tr>
      <w:tr>
        <w:tc>
          <w:tcPr>
            <w:tcW w:type="dxa" w:w="2160"/>
          </w:tcPr>
          <w:p>
            <w:r>
              <w:t>4. Rendering</w:t>
            </w:r>
          </w:p>
        </w:tc>
        <w:tc>
          <w:tcPr>
            <w:tcW w:type="dxa" w:w="2160"/>
          </w:tcPr>
          <w:p>
            <w:r>
              <w:t>시뮬레이션 상태</w:t>
            </w:r>
          </w:p>
        </w:tc>
        <w:tc>
          <w:tcPr>
            <w:tcW w:type="dxa" w:w="2160"/>
          </w:tcPr>
          <w:p>
            <w:r>
              <w:t>GPU 렌더링</w:t>
            </w:r>
          </w:p>
        </w:tc>
        <w:tc>
          <w:tcPr>
            <w:tcW w:type="dxa" w:w="2160"/>
          </w:tcPr>
          <w:p>
            <w:r>
              <w:t>PNG 이미지</w:t>
            </w:r>
          </w:p>
        </w:tc>
      </w:tr>
    </w:tbl>
    <w:p>
      <w:r>
        <w:br w:type="page"/>
      </w:r>
    </w:p>
    <w:p>
      <w:pPr>
        <w:pStyle w:val="Heading1"/>
      </w:pPr>
      <w:r>
        <w:t>3. 개발 환경 설정 (Development Environment)</w:t>
      </w:r>
    </w:p>
    <w:p>
      <w:pPr>
        <w:pStyle w:val="Heading2"/>
      </w:pPr>
      <w:r>
        <w:t>3.1 하드웨어 요구사항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구성요소</w:t>
            </w:r>
          </w:p>
        </w:tc>
        <w:tc>
          <w:tcPr>
            <w:tcW w:type="dxa" w:w="2880"/>
          </w:tcPr>
          <w:p>
            <w:r>
              <w:t>최소 사양</w:t>
            </w:r>
          </w:p>
        </w:tc>
        <w:tc>
          <w:tcPr>
            <w:tcW w:type="dxa" w:w="2880"/>
          </w:tcPr>
          <w:p>
            <w:r>
              <w:t>권장 사양</w:t>
            </w:r>
          </w:p>
        </w:tc>
      </w:tr>
      <w:tr>
        <w:tc>
          <w:tcPr>
            <w:tcW w:type="dxa" w:w="2880"/>
          </w:tcPr>
          <w:p>
            <w:r>
              <w:t>GPU</w:t>
            </w:r>
          </w:p>
        </w:tc>
        <w:tc>
          <w:tcPr>
            <w:tcW w:type="dxa" w:w="2880"/>
          </w:tcPr>
          <w:p>
            <w:r>
              <w:t>NVIDIA RTX 3080</w:t>
            </w:r>
          </w:p>
        </w:tc>
        <w:tc>
          <w:tcPr>
            <w:tcW w:type="dxa" w:w="2880"/>
          </w:tcPr>
          <w:p>
            <w:r>
              <w:t>NVIDIA RTX PRO 6000</w:t>
            </w:r>
          </w:p>
        </w:tc>
      </w:tr>
      <w:tr>
        <w:tc>
          <w:tcPr>
            <w:tcW w:type="dxa" w:w="2880"/>
          </w:tcPr>
          <w:p>
            <w:r>
              <w:t>CPU</w:t>
            </w:r>
          </w:p>
        </w:tc>
        <w:tc>
          <w:tcPr>
            <w:tcW w:type="dxa" w:w="2880"/>
          </w:tcPr>
          <w:p>
            <w:r>
              <w:t>8코어</w:t>
            </w:r>
          </w:p>
        </w:tc>
        <w:tc>
          <w:tcPr>
            <w:tcW w:type="dxa" w:w="2880"/>
          </w:tcPr>
          <w:p>
            <w:r>
              <w:t>AMD Ryzen 9 16코어</w:t>
            </w:r>
          </w:p>
        </w:tc>
      </w:tr>
      <w:tr>
        <w:tc>
          <w:tcPr>
            <w:tcW w:type="dxa" w:w="2880"/>
          </w:tcPr>
          <w:p>
            <w:r>
              <w:t>RAM</w:t>
            </w:r>
          </w:p>
        </w:tc>
        <w:tc>
          <w:tcPr>
            <w:tcW w:type="dxa" w:w="2880"/>
          </w:tcPr>
          <w:p>
            <w:r>
              <w:t>32GB</w:t>
            </w:r>
          </w:p>
        </w:tc>
        <w:tc>
          <w:tcPr>
            <w:tcW w:type="dxa" w:w="2880"/>
          </w:tcPr>
          <w:p>
            <w:r>
              <w:t>128GB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100GB SSD</w:t>
            </w:r>
          </w:p>
        </w:tc>
        <w:tc>
          <w:tcPr>
            <w:tcW w:type="dxa" w:w="2880"/>
          </w:tcPr>
          <w:p>
            <w:r>
              <w:t>500GB NVMe SSD</w:t>
            </w:r>
          </w:p>
        </w:tc>
      </w:tr>
    </w:tbl>
    <w:p>
      <w:pPr>
        <w:pStyle w:val="Heading2"/>
      </w:pPr>
      <w:r>
        <w:t>3.2 소프트웨어 요구사항</w:t>
      </w:r>
    </w:p>
    <w:p>
      <w:pPr>
        <w:pStyle w:val="ListBullet"/>
      </w:pPr>
      <w:r>
        <w:t>Ubuntu 22.04 LTS</w:t>
      </w:r>
    </w:p>
    <w:p>
      <w:pPr>
        <w:pStyle w:val="ListBullet"/>
      </w:pPr>
      <w:r>
        <w:t>Docker Engine 24.0+</w:t>
      </w:r>
    </w:p>
    <w:p>
      <w:pPr>
        <w:pStyle w:val="ListBullet"/>
      </w:pPr>
      <w:r>
        <w:t>NVIDIA Driver 580+</w:t>
      </w:r>
    </w:p>
    <w:p>
      <w:pPr>
        <w:pStyle w:val="ListBullet"/>
      </w:pPr>
      <w:r>
        <w:t>NVIDIA Container Toolkit</w:t>
      </w:r>
    </w:p>
    <w:p>
      <w:pPr>
        <w:pStyle w:val="Heading2"/>
      </w:pPr>
      <w:r>
        <w:t>3.3 프로젝트 설치</w:t>
      </w:r>
    </w:p>
    <w:p>
      <w:r>
        <w:rPr>
          <w:rFonts w:ascii="Courier New" w:hAnsi="Courier New"/>
          <w:sz w:val="18"/>
        </w:rPr>
        <w:br/>
        <w:t># 1. 저장소 클론</w:t>
        <w:br/>
        <w:t>git clone https://github.com/scholarchoi-yjchoi/mimicgen.git</w:t>
        <w:br/>
        <w:t>cd mimicgen</w:t>
        <w:br/>
        <w:br/>
        <w:t># 2. Docker 컨테이너 실행</w:t>
        <w:br/>
        <w:t>docker compose up -d</w:t>
        <w:br/>
        <w:br/>
        <w:t># 3. 컨테이너 접속 확인</w:t>
        <w:br/>
        <w:t>docker exec -it synthetic-manipulation-motion-generation-isaac-lab-1 bash</w:t>
        <w:br/>
      </w:r>
    </w:p>
    <w:p>
      <w:pPr>
        <w:pStyle w:val="Heading2"/>
      </w:pPr>
      <w:r>
        <w:t>3.4 Git Remote 구성</w:t>
      </w:r>
    </w:p>
    <w:p>
      <w:r>
        <w:t>원본 NVIDIA 저장소를 upstream으로, 개인 저장소를 origin으로 설정하여 원본에 영향을 주지 않고 개발을 진행합니다.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Remote</w:t>
            </w:r>
          </w:p>
        </w:tc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용도</w:t>
            </w:r>
          </w:p>
        </w:tc>
      </w:tr>
      <w:tr>
        <w:tc>
          <w:tcPr>
            <w:tcW w:type="dxa" w:w="2880"/>
          </w:tcPr>
          <w:p>
            <w:r>
              <w:t>origin</w:t>
            </w:r>
          </w:p>
        </w:tc>
        <w:tc>
          <w:tcPr>
            <w:tcW w:type="dxa" w:w="2880"/>
          </w:tcPr>
          <w:p>
            <w:r>
              <w:t>git@github.com:scholarchoi-yjchoi/mimicgen.git</w:t>
            </w:r>
          </w:p>
        </w:tc>
        <w:tc>
          <w:tcPr>
            <w:tcW w:type="dxa" w:w="2880"/>
          </w:tcPr>
          <w:p>
            <w:r>
              <w:t>개인 저장소 (push)</w:t>
            </w:r>
          </w:p>
        </w:tc>
      </w:tr>
      <w:tr>
        <w:tc>
          <w:tcPr>
            <w:tcW w:type="dxa" w:w="2880"/>
          </w:tcPr>
          <w:p>
            <w:r>
              <w:t>upstream</w:t>
            </w:r>
          </w:p>
        </w:tc>
        <w:tc>
          <w:tcPr>
            <w:tcW w:type="dxa" w:w="2880"/>
          </w:tcPr>
          <w:p>
            <w:r>
              <w:t>github.com/NVIDIA-Omniverse-blueprints/...</w:t>
            </w:r>
          </w:p>
        </w:tc>
        <w:tc>
          <w:tcPr>
            <w:tcW w:type="dxa" w:w="2880"/>
          </w:tcPr>
          <w:p>
            <w:r>
              <w:t>원본 저장소 (참조)</w:t>
            </w:r>
          </w:p>
        </w:tc>
      </w:tr>
    </w:tbl>
    <w:p>
      <w:r>
        <w:br w:type="page"/>
      </w:r>
    </w:p>
    <w:p>
      <w:pPr>
        <w:pStyle w:val="Heading1"/>
      </w:pPr>
      <w:r>
        <w:t>4. 데이터 생성 파이프라인 (Data Generation Pipeline)</w:t>
      </w:r>
    </w:p>
    <w:p>
      <w:pPr>
        <w:pStyle w:val="Heading2"/>
      </w:pPr>
      <w:r>
        <w:t>4.1 파이프라인 개요</w:t>
      </w:r>
    </w:p>
    <w:p>
      <w:pPr>
        <w:pStyle w:val="Heading2"/>
      </w:pPr>
      <w:r>
        <w:t>4.1.1 Human Demonstration Recording</w:t>
      </w:r>
    </w:p>
    <w:p>
      <w:r>
        <w:t>사람이 텔레오퍼레이션으로 로봇 조작 시연을 기록합니다. 이 시연은 원본 데이터(source demo)로 저장됩니다.</w:t>
      </w:r>
    </w:p>
    <w:p>
      <w:pPr>
        <w:pStyle w:val="Heading2"/>
      </w:pPr>
      <w:r>
        <w:t>4.1.2 Subtask Annotation</w:t>
      </w:r>
    </w:p>
    <w:p>
      <w:r>
        <w:t>기록된 시연에 서브태스크 정보(grasp, lift, place 등)를 주석으로 추가합니다. MimicGen은 이 주석을 기반으로 데이터를 생성합니다.</w:t>
      </w:r>
    </w:p>
    <w:p>
      <w:pPr>
        <w:pStyle w:val="Heading2"/>
      </w:pPr>
      <w:r>
        <w:t>4.1.3 MimicGen Data Generation</w:t>
      </w:r>
    </w:p>
    <w:p>
      <w:r>
        <w:t>주석된 시연을 기반으로 다양한 변형(variation)의 합성 데이터를 자동 생성합니다. 물체 위치, 초기 상태 등을 변경하여 데이터 다양성을 확보합니다.</w:t>
      </w:r>
    </w:p>
    <w:p>
      <w:pPr>
        <w:pStyle w:val="Heading2"/>
      </w:pPr>
      <w:r>
        <w:t>4.1.4 Visual Augmentation (Cosmos)</w:t>
      </w:r>
    </w:p>
    <w:p>
      <w:r>
        <w:t>NVIDIA Cosmos를 사용하여 생성된 데이터에 비주얼 증강을 적용합니다. (향후 작업 예정)</w:t>
      </w:r>
    </w:p>
    <w:p>
      <w:pPr>
        <w:pStyle w:val="Heading2"/>
      </w:pPr>
      <w:r>
        <w:t>4.2 태스크 설명: Cube Stacking</w:t>
      </w:r>
    </w:p>
    <w:p>
      <w:r>
        <w:t>본 프로젝트에서 사용하는 태스크는 Franka Panda 로봇 팔을 사용한 큐브 스태킹입니다. 로봇은 테이블 위의 큐브들을 집어 올려 순서대로 쌓아야 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값</w:t>
            </w:r>
          </w:p>
        </w:tc>
      </w:tr>
      <w:tr>
        <w:tc>
          <w:tcPr>
            <w:tcW w:type="dxa" w:w="4320"/>
          </w:tcPr>
          <w:p>
            <w:r>
              <w:t>태스크 ID</w:t>
            </w:r>
          </w:p>
        </w:tc>
        <w:tc>
          <w:tcPr>
            <w:tcW w:type="dxa" w:w="4320"/>
          </w:tcPr>
          <w:p>
            <w:r>
              <w:t>Isaac-Stack-Cube-Franka-IK-Rel-Blueprint-Mimic-v0</w:t>
            </w:r>
          </w:p>
        </w:tc>
      </w:tr>
      <w:tr>
        <w:tc>
          <w:tcPr>
            <w:tcW w:type="dxa" w:w="4320"/>
          </w:tcPr>
          <w:p>
            <w:r>
              <w:t>로봇</w:t>
            </w:r>
          </w:p>
        </w:tc>
        <w:tc>
          <w:tcPr>
            <w:tcW w:type="dxa" w:w="4320"/>
          </w:tcPr>
          <w:p>
            <w:r>
              <w:t>Franka Panda (7 DoF)</w:t>
            </w:r>
          </w:p>
        </w:tc>
      </w:tr>
      <w:tr>
        <w:tc>
          <w:tcPr>
            <w:tcW w:type="dxa" w:w="4320"/>
          </w:tcPr>
          <w:p>
            <w:r>
              <w:t>액션 공간</w:t>
            </w:r>
          </w:p>
        </w:tc>
        <w:tc>
          <w:tcPr>
            <w:tcW w:type="dxa" w:w="4320"/>
          </w:tcPr>
          <w:p>
            <w:r>
              <w:t>6D End-Effector Pose + 1D Gripper</w:t>
            </w:r>
          </w:p>
        </w:tc>
      </w:tr>
      <w:tr>
        <w:tc>
          <w:tcPr>
            <w:tcW w:type="dxa" w:w="4320"/>
          </w:tcPr>
          <w:p>
            <w:r>
              <w:t>관측 공간</w:t>
            </w:r>
          </w:p>
        </w:tc>
        <w:tc>
          <w:tcPr>
            <w:tcW w:type="dxa" w:w="4320"/>
          </w:tcPr>
          <w:p>
            <w:r>
              <w:t>Joint positions, velocities, object poses, EEF pose</w:t>
            </w:r>
          </w:p>
        </w:tc>
      </w:tr>
      <w:tr>
        <w:tc>
          <w:tcPr>
            <w:tcW w:type="dxa" w:w="4320"/>
          </w:tcPr>
          <w:p>
            <w:r>
              <w:t>서브태스크</w:t>
            </w:r>
          </w:p>
        </w:tc>
        <w:tc>
          <w:tcPr>
            <w:tcW w:type="dxa" w:w="4320"/>
          </w:tcPr>
          <w:p>
            <w:r>
              <w:t>grasp_1 → stack_1 → grasp_2 → ...</w:t>
            </w:r>
          </w:p>
        </w:tc>
      </w:tr>
    </w:tbl>
    <w:p>
      <w:r>
        <w:br w:type="page"/>
      </w:r>
    </w:p>
    <w:p>
      <w:pPr>
        <w:pStyle w:val="Heading1"/>
      </w:pPr>
      <w:r>
        <w:t>5. 문제 상황 및 해결 (Problem Analysis and Solution)</w:t>
      </w:r>
    </w:p>
    <w:p>
      <w:pPr>
        <w:pStyle w:val="Heading2"/>
      </w:pPr>
      <w:r>
        <w:t>5.1 문제 상황</w:t>
      </w:r>
    </w:p>
    <w:p>
      <w:r>
        <w:t>Isaac Lab MimicGen Blueprint 노트북의 "Data Generation" 셀 실행 시 "[Trial 1/5] 시작..." 메시지 이후 무한 대기 상태에 빠지는 문제가 발생했습니다.</w:t>
      </w:r>
    </w:p>
    <w:p>
      <w:pPr>
        <w:pStyle w:val="Heading2"/>
      </w:pPr>
      <w:r>
        <w:t>5.2 근본 원인 분석</w:t>
      </w:r>
    </w:p>
    <w:p>
      <w:r>
        <w:t>Jupyter 노트북과 Isaac Sim(Kit)이 각각 자체 asyncio 이벤트 루프를 사용하며, 이 두 루프가 충돌하여 블로킹이 발생했습니다.</w:t>
      </w:r>
    </w:p>
    <w:p>
      <w:r>
        <w:rPr>
          <w:rFonts w:ascii="Courier New" w:hAnsi="Courier New"/>
          <w:sz w:val="18"/>
        </w:rPr>
        <w:br/>
        <w:t>문제의 핵심:</w:t>
        <w:br/>
        <w:t>┌─────────────────────────────────────┐</w:t>
        <w:br/>
        <w:t>│     Jupyter IPykernel Event Loop    │ ← 메인 이벤트 루프 제어</w:t>
        <w:br/>
        <w:t>└─────────────────┬───────────────────┘</w:t>
        <w:br/>
        <w:t xml:space="preserve">                  │ (충돌!)</w:t>
        <w:br/>
        <w:t xml:space="preserve">                  ▼</w:t>
        <w:br/>
        <w:t>┌─────────────────────────────────────┐</w:t>
        <w:br/>
        <w:t>│    Isaac Sim Kit Async Engine       │ ← 시뮬레이션 루프</w:t>
        <w:br/>
        <w:t>└─────────────────────────────────────┘</w:t>
        <w:br/>
        <w:br/>
        <w:t>오류 메시지:</w:t>
        <w:br/>
        <w:t>AssertionError: events._get_running_loop() is self</w:t>
        <w:br/>
      </w:r>
    </w:p>
    <w:p>
      <w:pPr>
        <w:pStyle w:val="Heading2"/>
      </w:pPr>
      <w:r>
        <w:t>5.3 시도한 해결 방법들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버전</w:t>
            </w:r>
          </w:p>
        </w:tc>
        <w:tc>
          <w:tcPr>
            <w:tcW w:type="dxa" w:w="2160"/>
          </w:tcPr>
          <w:p>
            <w:r>
              <w:t>접근 방식</w:t>
            </w:r>
          </w:p>
        </w:tc>
        <w:tc>
          <w:tcPr>
            <w:tcW w:type="dxa" w:w="2160"/>
          </w:tcPr>
          <w:p>
            <w:r>
              <w:t>결과</w:t>
            </w:r>
          </w:p>
        </w:tc>
        <w:tc>
          <w:tcPr>
            <w:tcW w:type="dxa" w:w="2160"/>
          </w:tcPr>
          <w:p>
            <w:r>
              <w:t>실패 원인</w:t>
            </w:r>
          </w:p>
        </w:tc>
      </w:tr>
      <w:tr>
        <w:tc>
          <w:tcPr>
            <w:tcW w:type="dxa" w:w="2160"/>
          </w:tcPr>
          <w:p>
            <w:r>
              <w:t>v6</w:t>
            </w:r>
          </w:p>
        </w:tc>
        <w:tc>
          <w:tcPr>
            <w:tcW w:type="dxa" w:w="2160"/>
          </w:tcPr>
          <w:p>
            <w:r>
              <w:t>loop.run_until_complete()</w:t>
            </w:r>
          </w:p>
        </w:tc>
        <w:tc>
          <w:tcPr>
            <w:tcW w:type="dxa" w:w="2160"/>
          </w:tcPr>
          <w:p>
            <w:r>
              <w:t>블로킹</w:t>
            </w:r>
          </w:p>
        </w:tc>
        <w:tc>
          <w:tcPr>
            <w:tcW w:type="dxa" w:w="2160"/>
          </w:tcPr>
          <w:p>
            <w:r>
              <w:t>이벤트 루프 충돌</w:t>
            </w:r>
          </w:p>
        </w:tc>
      </w:tr>
      <w:tr>
        <w:tc>
          <w:tcPr>
            <w:tcW w:type="dxa" w:w="2160"/>
          </w:tcPr>
          <w:p>
            <w:r>
              <w:t>v7</w:t>
            </w:r>
          </w:p>
        </w:tc>
        <w:tc>
          <w:tcPr>
            <w:tcW w:type="dxa" w:w="2160"/>
          </w:tcPr>
          <w:p>
            <w:r>
              <w:t>ThreadPoolExecutor</w:t>
            </w:r>
          </w:p>
        </w:tc>
        <w:tc>
          <w:tcPr>
            <w:tcW w:type="dxa" w:w="2160"/>
          </w:tcPr>
          <w:p>
            <w:r>
              <w:t>블로킹</w:t>
            </w:r>
          </w:p>
        </w:tc>
        <w:tc>
          <w:tcPr>
            <w:tcW w:type="dxa" w:w="2160"/>
          </w:tcPr>
          <w:p>
            <w:r>
              <w:t>이벤트 루프 충돌</w:t>
            </w:r>
          </w:p>
        </w:tc>
      </w:tr>
      <w:tr>
        <w:tc>
          <w:tcPr>
            <w:tcW w:type="dxa" w:w="2160"/>
          </w:tcPr>
          <w:p>
            <w:r>
              <w:t>v8</w:t>
            </w:r>
          </w:p>
        </w:tc>
        <w:tc>
          <w:tcPr>
            <w:tcW w:type="dxa" w:w="2160"/>
          </w:tcPr>
          <w:p>
            <w:r>
              <w:t>simulation_app.update() 폴링</w:t>
            </w:r>
          </w:p>
        </w:tc>
        <w:tc>
          <w:tcPr>
            <w:tcW w:type="dxa" w:w="2160"/>
          </w:tcPr>
          <w:p>
            <w:r>
              <w:t>블로킹</w:t>
            </w:r>
          </w:p>
        </w:tc>
        <w:tc>
          <w:tcPr>
            <w:tcW w:type="dxa" w:w="2160"/>
          </w:tcPr>
          <w:p>
            <w:r>
              <w:t>이벤트 루프 충돌</w:t>
            </w:r>
          </w:p>
        </w:tc>
      </w:tr>
      <w:tr>
        <w:tc>
          <w:tcPr>
            <w:tcW w:type="dxa" w:w="2160"/>
          </w:tcPr>
          <w:p>
            <w:r>
              <w:t>v1</w:t>
            </w:r>
          </w:p>
        </w:tc>
        <w:tc>
          <w:tcPr>
            <w:tcW w:type="dxa" w:w="2160"/>
          </w:tcPr>
          <w:p>
            <w:r>
              <w:t>asyncio.new_event_loop()</w:t>
            </w:r>
          </w:p>
        </w:tc>
        <w:tc>
          <w:tcPr>
            <w:tcW w:type="dxa" w:w="2160"/>
          </w:tcPr>
          <w:p>
            <w:r>
              <w:t>aenter 오류</w:t>
            </w:r>
          </w:p>
        </w:tc>
        <w:tc>
          <w:tcPr>
            <w:tcW w:type="dxa" w:w="2160"/>
          </w:tcPr>
          <w:p>
            <w:r>
              <w:t>asyncio_lock=None</w:t>
            </w:r>
          </w:p>
        </w:tc>
      </w:tr>
      <w:tr>
        <w:tc>
          <w:tcPr>
            <w:tcW w:type="dxa" w:w="2160"/>
          </w:tcPr>
          <w:p>
            <w:r>
              <w:t>v2</w:t>
            </w:r>
          </w:p>
        </w:tc>
        <w:tc>
          <w:tcPr>
            <w:tcW w:type="dxa" w:w="2160"/>
          </w:tcPr>
          <w:p>
            <w:r>
              <w:t>DummyAsyncLock 클래스</w:t>
            </w:r>
          </w:p>
        </w:tc>
        <w:tc>
          <w:tcPr>
            <w:tcW w:type="dxa" w:w="2160"/>
          </w:tcPr>
          <w:p>
            <w:r>
              <w:t>AssertionError</w:t>
            </w:r>
          </w:p>
        </w:tc>
        <w:tc>
          <w:tcPr>
            <w:tcW w:type="dxa" w:w="2160"/>
          </w:tcPr>
          <w:p>
            <w:r>
              <w:t>Kit 루프 검증 실패</w:t>
            </w:r>
          </w:p>
        </w:tc>
      </w:tr>
      <w:tr>
        <w:tc>
          <w:tcPr>
            <w:tcW w:type="dxa" w:w="2160"/>
          </w:tcPr>
          <w:p>
            <w:r>
              <w:t>v3</w:t>
            </w:r>
          </w:p>
        </w:tc>
        <w:tc>
          <w:tcPr>
            <w:tcW w:type="dxa" w:w="2160"/>
          </w:tcPr>
          <w:p>
            <w:r>
              <w:t>공식 Isaac Lab API</w:t>
            </w:r>
          </w:p>
        </w:tc>
        <w:tc>
          <w:tcPr>
            <w:tcW w:type="dxa" w:w="2160"/>
          </w:tcPr>
          <w:p>
            <w:r>
              <w:t>AssertionError</w:t>
            </w:r>
          </w:p>
        </w:tc>
        <w:tc>
          <w:tcPr>
            <w:tcW w:type="dxa" w:w="2160"/>
          </w:tcPr>
          <w:p>
            <w:r>
              <w:t>새 루프와 Kit 충돌</w:t>
            </w:r>
          </w:p>
        </w:tc>
      </w:tr>
      <w:tr>
        <w:tc>
          <w:tcPr>
            <w:tcW w:type="dxa" w:w="2160"/>
          </w:tcPr>
          <w:p>
            <w:r>
              <w:t>v4</w:t>
            </w:r>
          </w:p>
        </w:tc>
        <w:tc>
          <w:tcPr>
            <w:tcW w:type="dxa" w:w="2160"/>
          </w:tcPr>
          <w:p>
            <w:r>
              <w:t>Kit 루프 직접 접근</w:t>
            </w:r>
          </w:p>
        </w:tc>
        <w:tc>
          <w:tcPr>
            <w:tcW w:type="dxa" w:w="2160"/>
          </w:tcPr>
          <w:p>
            <w:r>
              <w:t>AttributeError</w:t>
            </w:r>
          </w:p>
        </w:tc>
        <w:tc>
          <w:tcPr>
            <w:tcW w:type="dxa" w:w="2160"/>
          </w:tcPr>
          <w:p>
            <w:r>
              <w:t>API 불일치</w:t>
            </w:r>
          </w:p>
        </w:tc>
      </w:tr>
      <w:tr>
        <w:tc>
          <w:tcPr>
            <w:tcW w:type="dxa" w:w="2160"/>
          </w:tcPr>
          <w:p>
            <w:r>
              <w:t>v5</w:t>
            </w:r>
          </w:p>
        </w:tc>
        <w:tc>
          <w:tcPr>
            <w:tcW w:type="dxa" w:w="2160"/>
          </w:tcPr>
          <w:p>
            <w:r>
              <w:t>nest_asyncio + 공식 API</w:t>
            </w:r>
          </w:p>
        </w:tc>
        <w:tc>
          <w:tcPr>
            <w:tcW w:type="dxa" w:w="2160"/>
          </w:tcPr>
          <w:p>
            <w:r>
              <w:t>성공!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pPr>
        <w:pStyle w:val="Heading2"/>
      </w:pPr>
      <w:r>
        <w:t>5.4 최종 해결책</w:t>
      </w:r>
    </w:p>
    <w:p>
      <w:r>
        <w:t>최종 해결책은 Standalone Python 스크립트에서 nest_asyncio를 적용하고 Isaac Lab의 공식 API를 사용하는 것입니다.</w:t>
      </w:r>
    </w:p>
    <w:p>
      <w:pPr>
        <w:pStyle w:val="ListBullet"/>
      </w:pPr>
      <w:r>
        <w:t>nest_asyncio.apply(): 중첩된 asyncio 이벤트 루프 허용</w:t>
      </w:r>
    </w:p>
    <w:p>
      <w:pPr>
        <w:pStyle w:val="ListBullet"/>
      </w:pPr>
      <w:r>
        <w:t>공식 API 사용: setup_async_generation(), env_loop()</w:t>
      </w:r>
    </w:p>
    <w:p>
      <w:pPr>
        <w:pStyle w:val="ListBullet"/>
      </w:pPr>
      <w:r>
        <w:t>Standalone 실행: Jupyter 외부에서 독립적으로 실행</w:t>
      </w:r>
    </w:p>
    <w:p>
      <w:pPr>
        <w:pStyle w:val="ListBullet"/>
      </w:pPr>
      <w:r>
        <w:t>Python -u 플래그: unbuffered 출력으로 실시간 로그 확인</w:t>
      </w:r>
    </w:p>
    <w:p>
      <w:r>
        <w:br w:type="page"/>
      </w:r>
    </w:p>
    <w:p>
      <w:pPr>
        <w:pStyle w:val="Heading1"/>
      </w:pPr>
      <w:r>
        <w:t>6. 핵심 코드 설명 (Core Code Explanation)</w:t>
      </w:r>
    </w:p>
    <w:p>
      <w:pPr>
        <w:pStyle w:val="Heading2"/>
      </w:pPr>
      <w:r>
        <w:t>6.1 generate_data_standalone.py 구조</w:t>
      </w:r>
    </w:p>
    <w:p>
      <w:r>
        <w:rPr>
          <w:rFonts w:ascii="Courier New" w:hAnsi="Courier New"/>
          <w:sz w:val="18"/>
        </w:rPr>
        <w:br/>
        <w:t>generate_data_standalone.py</w:t>
        <w:br/>
        <w:t>│</w:t>
        <w:br/>
        <w:t>├── 1. 경로 설정 (pip_overrides 우선)</w:t>
        <w:br/>
        <w:t>│   └── sys.path 및 LD_LIBRARY_PATH 설정</w:t>
        <w:br/>
        <w:t>│</w:t>
        <w:br/>
        <w:t>├── 2. nest_asyncio 적용</w:t>
        <w:br/>
        <w:t>│   └── nest_asyncio.apply()  ← 핵심!</w:t>
        <w:br/>
        <w:t>│</w:t>
        <w:br/>
        <w:t>├── 3. AppLauncher 초기화</w:t>
        <w:br/>
        <w:t>│   └── Isaac Sim 시작</w:t>
        <w:br/>
        <w:t>│</w:t>
        <w:br/>
        <w:t>├── 4. Isaac Lab 모듈 임포트</w:t>
        <w:br/>
        <w:t>│   └── isaaclab_mimic.envs, datagen.generation 등</w:t>
        <w:br/>
        <w:t>│</w:t>
        <w:br/>
        <w:t>├── 5. 환경 설정</w:t>
        <w:br/>
        <w:t>│   └── env_cfg, success_term 설정</w:t>
        <w:br/>
        <w:t>│</w:t>
        <w:br/>
        <w:t>├── 6. 비동기 생성 설정</w:t>
        <w:br/>
        <w:t>│   └── setup_async_generation()  ← 공식 API</w:t>
        <w:br/>
        <w:t>│</w:t>
        <w:br/>
        <w:t>├── 7. 데이터 생성 루프</w:t>
        <w:br/>
        <w:t>│   └── env_loop()  ← 공식 API</w:t>
        <w:br/>
        <w:t>│</w:t>
        <w:br/>
        <w:t>└── 8. 정리</w:t>
        <w:br/>
        <w:t xml:space="preserve">    └── simulation_app.close()</w:t>
        <w:br/>
      </w:r>
    </w:p>
    <w:p>
      <w:pPr>
        <w:pStyle w:val="Heading2"/>
      </w:pPr>
      <w:r>
        <w:t>6.2 핵심 코드 스니펫</w:t>
      </w:r>
    </w:p>
    <w:p>
      <w:r>
        <w:rPr>
          <w:rFonts w:ascii="Courier New" w:hAnsi="Courier New"/>
          <w:sz w:val="18"/>
        </w:rPr>
        <w:br/>
        <w:t># nest_asyncio 적용 (노트북과 동일한 환경 구성)</w:t>
        <w:br/>
        <w:t>import nest_asyncio</w:t>
        <w:br/>
        <w:t>nest_asyncio.apply()</w:t>
        <w:br/>
        <w:br/>
        <w:t># ... AppLauncher 초기화 ...</w:t>
        <w:br/>
        <w:br/>
        <w:t># 공식 Isaac Lab API 사용</w:t>
        <w:br/>
        <w:t>from isaaclab_mimic.datagen.generation import (</w:t>
        <w:br/>
        <w:t xml:space="preserve">    setup_env_config,</w:t>
        <w:br/>
        <w:t xml:space="preserve">    env_loop,</w:t>
        <w:br/>
        <w:t xml:space="preserve">    setup_async_generation</w:t>
        <w:br/>
        <w:t>)</w:t>
        <w:br/>
        <w:br/>
        <w:t># 비동기 생성 설정</w:t>
        <w:br/>
        <w:t>async_gen = setup_async_generation(</w:t>
        <w:br/>
        <w:t xml:space="preserve">    env=env,</w:t>
        <w:br/>
        <w:t xml:space="preserve">    num_envs=args_cli.num_envs,</w:t>
        <w:br/>
        <w:t xml:space="preserve">    input_file=args_cli.input_file,</w:t>
        <w:br/>
        <w:t xml:space="preserve">    success_term=success_term,</w:t>
        <w:br/>
        <w:t xml:space="preserve">    pause_subtask=args_cli.pause_subtask</w:t>
        <w:br/>
        <w:t>)</w:t>
        <w:br/>
        <w:br/>
        <w:t># 데이터 생성 루프 실행</w:t>
        <w:br/>
        <w:t>env_loop(</w:t>
        <w:br/>
        <w:t xml:space="preserve">    env=env,</w:t>
        <w:br/>
        <w:t xml:space="preserve">    env_action_queue=async_gen['action_queue'],</w:t>
        <w:br/>
        <w:t xml:space="preserve">    shared_datagen_info_pool=async_gen['info_pool'],</w:t>
        <w:br/>
        <w:t xml:space="preserve">    asyncio_event_loop=async_gen['event_loop']</w:t>
        <w:br/>
        <w:t>)</w:t>
        <w:br/>
      </w:r>
    </w:p>
    <w:p>
      <w:pPr>
        <w:pStyle w:val="Heading2"/>
      </w:pPr>
      <w:r>
        <w:t>6.3 launch.sh 설정</w:t>
      </w:r>
    </w:p>
    <w:p>
      <w:r>
        <w:rPr>
          <w:rFonts w:ascii="Courier New" w:hAnsi="Courier New"/>
          <w:sz w:val="18"/>
        </w:rPr>
        <w:br/>
        <w:t>#!/bin/bash</w:t>
        <w:br/>
        <w:t>MODE=${MODE:-jupyter}  # 기본값: jupyter</w:t>
        <w:br/>
        <w:br/>
        <w:t>if [ "$MODE" = "standalone" ]; then</w:t>
        <w:br/>
        <w:t xml:space="preserve">    echo "=== Standalone Data Generation Mode ==="</w:t>
        <w:br/>
        <w:t xml:space="preserve">    cd /workspace/isaaclab</w:t>
        <w:br/>
        <w:t xml:space="preserve">    ./_isaac_sim/python.sh -u generate_data_standalone.py</w:t>
        <w:br/>
        <w:t>else</w:t>
        <w:br/>
        <w:t xml:space="preserve">    echo "=== Jupyter Lab Mode ==="</w:t>
        <w:br/>
        <w:t xml:space="preserve">    # Jupyter Lab 실행...</w:t>
        <w:br/>
        <w:t>fi</w:t>
        <w:br/>
      </w:r>
    </w:p>
    <w:p>
      <w:r>
        <w:br w:type="page"/>
      </w:r>
    </w:p>
    <w:p>
      <w:pPr>
        <w:pStyle w:val="Heading1"/>
      </w:pPr>
      <w:r>
        <w:t>7. 실행 가이드 (Execution Guide)</w:t>
      </w:r>
    </w:p>
    <w:p>
      <w:pPr>
        <w:pStyle w:val="Heading2"/>
      </w:pPr>
      <w:r>
        <w:t>7.1 Standalone 모드 실행</w:t>
      </w:r>
    </w:p>
    <w:p>
      <w:r>
        <w:rPr>
          <w:rFonts w:ascii="Courier New" w:hAnsi="Courier New"/>
          <w:sz w:val="18"/>
        </w:rPr>
        <w:br/>
        <w:t># 방법 1: Docker exec로 직접 실행</w:t>
        <w:br/>
        <w:t>docker exec synthetic-manipulation-motion-generation-isaac-lab-1 \</w:t>
        <w:br/>
        <w:t xml:space="preserve">    /workspace/isaaclab/_isaac_sim/python.sh -u \</w:t>
        <w:br/>
        <w:t xml:space="preserve">    /workspace/isaaclab/generate_data_standalone.py</w:t>
        <w:br/>
        <w:br/>
        <w:t># 방법 2: 컨테이너 내부에서 실행</w:t>
        <w:br/>
        <w:t>docker exec -it synthetic-manipulation-motion-generation-isaac-lab-1 bash</w:t>
        <w:br/>
        <w:t>cd /workspace/isaaclab</w:t>
        <w:br/>
        <w:t>./_isaac_sim/python.sh -u generate_data_standalone.py</w:t>
        <w:br/>
        <w:br/>
        <w:t># 방법 3: Docker Compose 환경 변수 사용</w:t>
        <w:br/>
        <w:t>MODE=standalone docker compose up</w:t>
        <w:br/>
      </w:r>
    </w:p>
    <w:p>
      <w:pPr>
        <w:pStyle w:val="Heading2"/>
      </w:pPr>
      <w:r>
        <w:t>7.2 Jupyter 모드 실행</w:t>
      </w:r>
    </w:p>
    <w:p>
      <w:r>
        <w:rPr>
          <w:rFonts w:ascii="Courier New" w:hAnsi="Courier New"/>
          <w:sz w:val="18"/>
        </w:rPr>
        <w:br/>
        <w:t># Docker Compose로 실행</w:t>
        <w:br/>
        <w:t>docker compose up -d</w:t>
        <w:br/>
        <w:br/>
        <w:t># 브라우저에서 접속</w:t>
        <w:br/>
        <w:t>http://localhost:8888</w:t>
        <w:br/>
        <w:br/>
        <w:t># 노트북 파일 열기</w:t>
        <w:br/>
        <w:t>generate_dataset.ipynb</w:t>
        <w:br/>
      </w:r>
    </w:p>
    <w:p>
      <w:pPr>
        <w:pStyle w:val="Heading2"/>
      </w:pPr>
      <w:r>
        <w:t>7.3 설정 파라미터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파라미터</w:t>
            </w:r>
          </w:p>
        </w:tc>
        <w:tc>
          <w:tcPr>
            <w:tcW w:type="dxa" w:w="2160"/>
          </w:tcPr>
          <w:p>
            <w:r>
              <w:t>기본값</w:t>
            </w:r>
          </w:p>
        </w:tc>
        <w:tc>
          <w:tcPr>
            <w:tcW w:type="dxa" w:w="2160"/>
          </w:tcPr>
          <w:p>
            <w:r>
              <w:t>설명</w:t>
            </w:r>
          </w:p>
        </w:tc>
        <w:tc>
          <w:tcPr>
            <w:tcW w:type="dxa" w:w="2160"/>
          </w:tcPr>
          <w:p>
            <w:r>
              <w:t>위치</w:t>
            </w:r>
          </w:p>
        </w:tc>
      </w:tr>
      <w:tr>
        <w:tc>
          <w:tcPr>
            <w:tcW w:type="dxa" w:w="2160"/>
          </w:tcPr>
          <w:p>
            <w:r>
              <w:t>num_envs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병렬 환경 수</w:t>
            </w:r>
          </w:p>
        </w:tc>
        <w:tc>
          <w:tcPr>
            <w:tcW w:type="dxa" w:w="2160"/>
          </w:tcPr>
          <w:p>
            <w:r>
              <w:t>config dict</w:t>
            </w:r>
          </w:p>
        </w:tc>
      </w:tr>
      <w:tr>
        <w:tc>
          <w:tcPr>
            <w:tcW w:type="dxa" w:w="2160"/>
          </w:tcPr>
          <w:p>
            <w:r>
              <w:t>generation_num_trials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생성할 시도 횟수</w:t>
            </w:r>
          </w:p>
        </w:tc>
        <w:tc>
          <w:tcPr>
            <w:tcW w:type="dxa" w:w="2160"/>
          </w:tcPr>
          <w:p>
            <w:r>
              <w:t>config dict</w:t>
            </w:r>
          </w:p>
        </w:tc>
      </w:tr>
      <w:tr>
        <w:tc>
          <w:tcPr>
            <w:tcW w:type="dxa" w:w="2160"/>
          </w:tcPr>
          <w:p>
            <w:r>
              <w:t>input_file</w:t>
            </w:r>
          </w:p>
        </w:tc>
        <w:tc>
          <w:tcPr>
            <w:tcW w:type="dxa" w:w="2160"/>
          </w:tcPr>
          <w:p>
            <w:r>
              <w:t>datasets/annotated_dataset.hdf5</w:t>
            </w:r>
          </w:p>
        </w:tc>
        <w:tc>
          <w:tcPr>
            <w:tcW w:type="dxa" w:w="2160"/>
          </w:tcPr>
          <w:p>
            <w:r>
              <w:t>입력 데모 파일</w:t>
            </w:r>
          </w:p>
        </w:tc>
        <w:tc>
          <w:tcPr>
            <w:tcW w:type="dxa" w:w="2160"/>
          </w:tcPr>
          <w:p>
            <w:r>
              <w:t>config dict</w:t>
            </w:r>
          </w:p>
        </w:tc>
      </w:tr>
      <w:tr>
        <w:tc>
          <w:tcPr>
            <w:tcW w:type="dxa" w:w="2160"/>
          </w:tcPr>
          <w:p>
            <w:r>
              <w:t>output_file</w:t>
            </w:r>
          </w:p>
        </w:tc>
        <w:tc>
          <w:tcPr>
            <w:tcW w:type="dxa" w:w="2160"/>
          </w:tcPr>
          <w:p>
            <w:r>
              <w:t>datasets/generated_dataset.hdf5</w:t>
            </w:r>
          </w:p>
        </w:tc>
        <w:tc>
          <w:tcPr>
            <w:tcW w:type="dxa" w:w="2160"/>
          </w:tcPr>
          <w:p>
            <w:r>
              <w:t>출력 데이터셋</w:t>
            </w:r>
          </w:p>
        </w:tc>
        <w:tc>
          <w:tcPr>
            <w:tcW w:type="dxa" w:w="2160"/>
          </w:tcPr>
          <w:p>
            <w:r>
              <w:t>config dict</w:t>
            </w:r>
          </w:p>
        </w:tc>
      </w:tr>
      <w:tr>
        <w:tc>
          <w:tcPr>
            <w:tcW w:type="dxa" w:w="2160"/>
          </w:tcPr>
          <w:p>
            <w:r>
              <w:t>headless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헤드리스 모드</w:t>
            </w:r>
          </w:p>
        </w:tc>
        <w:tc>
          <w:tcPr>
            <w:tcW w:type="dxa" w:w="2160"/>
          </w:tcPr>
          <w:p>
            <w:r>
              <w:t>args_cli</w:t>
            </w:r>
          </w:p>
        </w:tc>
      </w:tr>
    </w:tbl>
    <w:p>
      <w:r>
        <w:br w:type="page"/>
      </w:r>
    </w:p>
    <w:p>
      <w:pPr>
        <w:pStyle w:val="Heading1"/>
      </w:pPr>
      <w:r>
        <w:t>8. 결과 및 출력물 (Results and Outputs)</w:t>
      </w:r>
    </w:p>
    <w:p>
      <w:pPr>
        <w:pStyle w:val="Heading2"/>
      </w:pPr>
      <w:r>
        <w:t>8.1 실행 결과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값</w:t>
            </w:r>
          </w:p>
        </w:tc>
      </w:tr>
      <w:tr>
        <w:tc>
          <w:tcPr>
            <w:tcW w:type="dxa" w:w="4320"/>
          </w:tcPr>
          <w:p>
            <w:r>
              <w:t>총 시도 횟수</w:t>
            </w:r>
          </w:p>
        </w:tc>
        <w:tc>
          <w:tcPr>
            <w:tcW w:type="dxa" w:w="4320"/>
          </w:tcPr>
          <w:p>
            <w:r>
              <w:t>1회</w:t>
            </w:r>
          </w:p>
        </w:tc>
      </w:tr>
      <w:tr>
        <w:tc>
          <w:tcPr>
            <w:tcW w:type="dxa" w:w="4320"/>
          </w:tcPr>
          <w:p>
            <w:r>
              <w:t>성공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실패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성공률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HDF5 파일 크기</w:t>
            </w:r>
          </w:p>
        </w:tc>
        <w:tc>
          <w:tcPr>
            <w:tcW w:type="dxa" w:w="4320"/>
          </w:tcPr>
          <w:p>
            <w:r>
              <w:t>186KB</w:t>
            </w:r>
          </w:p>
        </w:tc>
      </w:tr>
      <w:tr>
        <w:tc>
          <w:tcPr>
            <w:tcW w:type="dxa" w:w="4320"/>
          </w:tcPr>
          <w:p>
            <w:r>
              <w:t>생성된 이미지</w:t>
            </w:r>
          </w:p>
        </w:tc>
        <w:tc>
          <w:tcPr>
            <w:tcW w:type="dxa" w:w="4320"/>
          </w:tcPr>
          <w:p>
            <w:r>
              <w:t>912개</w:t>
            </w:r>
          </w:p>
        </w:tc>
      </w:tr>
    </w:tbl>
    <w:p>
      <w:pPr>
        <w:pStyle w:val="Heading2"/>
      </w:pPr>
      <w:r>
        <w:t>8.2 출력 데이터 구조</w:t>
      </w:r>
    </w:p>
    <w:p>
      <w:r>
        <w:rPr>
          <w:rFonts w:ascii="Courier New" w:hAnsi="Courier New"/>
          <w:sz w:val="18"/>
        </w:rPr>
        <w:br/>
        <w:t>datasets/</w:t>
        <w:br/>
        <w:t>└── generated_dataset.hdf5 (186KB)</w:t>
        <w:br/>
        <w:t xml:space="preserve">    └── demo_0/</w:t>
        <w:br/>
        <w:t xml:space="preserve">        ├── actions          # 로봇 액션 시퀀스</w:t>
        <w:br/>
        <w:t xml:space="preserve">        ├── initial_state    # 초기 상태</w:t>
        <w:br/>
        <w:t xml:space="preserve">        ├── obs              # 관측 데이터</w:t>
        <w:br/>
        <w:t xml:space="preserve">        └── states           # 상태 시퀀스</w:t>
        <w:br/>
        <w:br/>
        <w:t>output/</w:t>
        <w:br/>
        <w:t>├── normals/                 # 456개 PNG 이미지</w:t>
        <w:br/>
        <w:t>│   ├── table_cam_normals_0000.png</w:t>
        <w:br/>
        <w:t>│   ├── table_cam_normals_0001.png</w:t>
        <w:br/>
        <w:t>│   └── ...</w:t>
        <w:br/>
        <w:t>└── segmentation/            # 456개 PNG 이미지</w:t>
        <w:br/>
        <w:t xml:space="preserve">    ├── table_cam_segmentation_0000.png</w:t>
        <w:br/>
        <w:t xml:space="preserve">    ├── table_cam_segmentation_0001.png</w:t>
        <w:br/>
        <w:t xml:space="preserve">    └── ...</w:t>
        <w:br/>
      </w:r>
    </w:p>
    <w:p>
      <w:pPr>
        <w:pStyle w:val="Heading2"/>
      </w:pPr>
      <w:r>
        <w:t>8.3 실행 로그 예시</w:t>
      </w:r>
    </w:p>
    <w:p>
      <w:r>
        <w:rPr>
          <w:rFonts w:ascii="Courier New" w:hAnsi="Courier New"/>
          <w:sz w:val="16"/>
        </w:rPr>
        <w:br/>
        <w:t>============================================================</w:t>
        <w:br/>
        <w:t>[Standalone] Data Generation 시작 (v5 - nest_asyncio)</w:t>
        <w:br/>
        <w:t>============================================================</w:t>
        <w:br/>
        <w:t>PyTorch: 2.11.0.dev20260201+cu128</w:t>
        <w:br/>
        <w:t>[1/5] AppLauncher 시작 중...</w:t>
        <w:br/>
        <w:t xml:space="preserve">      -&gt; AppLauncher 완료</w:t>
        <w:br/>
        <w:t>[2/5] 모듈 임포트 중...</w:t>
        <w:br/>
        <w:t xml:space="preserve">      -&gt; 모듈 임포트 완료</w:t>
        <w:br/>
        <w:t>[3/5] 환경 설정 중...</w:t>
        <w:br/>
        <w:t xml:space="preserve">      -&gt; 환경 설정 완료</w:t>
        <w:br/>
        <w:t>[4/5] 비동기 생성 설정 중...</w:t>
        <w:br/>
        <w:t>Loaded 10 to datagen info pool</w:t>
        <w:br/>
        <w:t xml:space="preserve">      -&gt; 비동기 생성 설정 완료</w:t>
        <w:br/>
        <w:t>[5/5] 데이터 생성 시작!</w:t>
        <w:br/>
        <w:t>목표: 1개 성공</w:t>
        <w:br/>
        <w:br/>
        <w:t>**************************************************</w:t>
        <w:br/>
        <w:t>have 1 successes out of 1 trials so far</w:t>
        <w:br/>
        <w:t>have 0 failures out of 1 trials so far</w:t>
        <w:br/>
        <w:t>**************************************************</w:t>
        <w:br/>
        <w:t>Reached 1 successes/attempts. Exiting.</w:t>
        <w:br/>
        <w:br/>
        <w:t>============================================================</w:t>
        <w:br/>
        <w:t>[완료]</w:t>
        <w:br/>
        <w:t xml:space="preserve">      총 시도: 1회</w:t>
        <w:br/>
        <w:t xml:space="preserve">      성공: 1, 실패: 0</w:t>
        <w:br/>
        <w:t>============================================================</w:t>
        <w:br/>
      </w:r>
    </w:p>
    <w:p>
      <w:r>
        <w:br w:type="page"/>
      </w:r>
    </w:p>
    <w:p>
      <w:pPr>
        <w:pStyle w:val="Heading1"/>
      </w:pPr>
      <w:r>
        <w:t>9. 향후 계획 (Future Work)</w:t>
      </w:r>
    </w:p>
    <w:p>
      <w:pPr>
        <w:pStyle w:val="Heading2"/>
      </w:pPr>
      <w:r>
        <w:t>Cosmos 비주얼 증강</w:t>
      </w:r>
    </w:p>
    <w:p>
      <w:r>
        <w:t>NVIDIA Cosmos를 사용하여 생성된 데이터에 비주얼 증강을 적용하여 다양한 조명, 텍스처, 배경 조건의 데이터 생성</w:t>
      </w:r>
    </w:p>
    <w:p>
      <w:pPr>
        <w:pStyle w:val="Heading2"/>
      </w:pPr>
      <w:r>
        <w:t>다중 환경 병렬화</w:t>
      </w:r>
    </w:p>
    <w:p>
      <w:r>
        <w:t>num_envs 파라미터를 증가시켜 GPU 활용도를 높이고 데이터 생성 속도 향상</w:t>
      </w:r>
    </w:p>
    <w:p>
      <w:pPr>
        <w:pStyle w:val="Heading2"/>
      </w:pPr>
      <w:r>
        <w:t>Jupyter 노트북 개선</w:t>
      </w:r>
    </w:p>
    <w:p>
      <w:r>
        <w:t>노트북의 Data Generation 셀도 nest_asyncio + 공식 API 방식으로 수정하여 두 실행 방식 모두 지원</w:t>
      </w:r>
    </w:p>
    <w:p>
      <w:pPr>
        <w:pStyle w:val="Heading2"/>
      </w:pPr>
      <w:r>
        <w:t>추가 태스크 지원</w:t>
      </w:r>
    </w:p>
    <w:p>
      <w:r>
        <w:t>Cube Stacking 외에 다른 조작 태스크(Pick &amp; Place, Push 등) 데이터 생성 파이프라인 확장</w:t>
      </w:r>
    </w:p>
    <w:p>
      <w:r>
        <w:br w:type="page"/>
      </w:r>
    </w:p>
    <w:p>
      <w:pPr>
        <w:pStyle w:val="Heading1"/>
      </w:pPr>
      <w:r>
        <w:t>부록 A: 파일 구조 (Appendix A: File Structure)</w:t>
      </w:r>
    </w:p>
    <w:p>
      <w:r>
        <w:rPr>
          <w:rFonts w:ascii="Courier New" w:hAnsi="Courier New"/>
          <w:sz w:val="18"/>
        </w:rPr>
        <w:br/>
        <w:t>synthetic-manipulation-motion-generation/</w:t>
        <w:br/>
        <w:t>│</w:t>
        <w:br/>
        <w:t>├── .gitignore                          # Git 제외 파일 설정</w:t>
        <w:br/>
        <w:t>├── CLAUDE.md                           # Claude Code 프로젝트 컨텍스트</w:t>
        <w:br/>
        <w:t>├── README.md                           # 프로젝트 소개</w:t>
        <w:br/>
        <w:t>├── docker-compose.yml                  # Docker Compose 설정</w:t>
        <w:br/>
        <w:t>├── launch.sh                           # 실행 스크립트</w:t>
        <w:br/>
        <w:t>├── work_log.txt                        # 작업 로그</w:t>
        <w:br/>
        <w:t>├── project_visualization.html          # 프로젝트 시각화</w:t>
        <w:br/>
        <w:t>│</w:t>
        <w:br/>
        <w:t>├── datasets/</w:t>
        <w:br/>
        <w:t>│   ├── annotated_dataset.hdf5          # 주석된 입력 데이터</w:t>
        <w:br/>
        <w:t>│   └── generated_dataset.hdf5          # 생성된 출력 데이터</w:t>
        <w:br/>
        <w:t>│</w:t>
        <w:br/>
        <w:t>├── notebook/</w:t>
        <w:br/>
        <w:t>│   ├── generate_dataset.ipynb          # Jupyter 노트북</w:t>
        <w:br/>
        <w:t>│   └── generate_data_standalone.py     # Standalone 스크립트</w:t>
        <w:br/>
        <w:t>│</w:t>
        <w:br/>
        <w:t>├── output/</w:t>
        <w:br/>
        <w:t>│   ├── normals/                        # Normal map 이미지</w:t>
        <w:br/>
        <w:t>│   └── segmentation/                   # Segmentation 이미지</w:t>
        <w:br/>
        <w:t>│</w:t>
        <w:br/>
        <w:t>└── pip_overrides/                      # Python 패키지 오버라이드 (Git 제외)</w:t>
        <w:br/>
      </w:r>
    </w:p>
    <w:p>
      <w:pPr>
        <w:pStyle w:val="Heading2"/>
      </w:pPr>
      <w:r>
        <w:t>주요 파일 설명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파일</w:t>
            </w:r>
          </w:p>
        </w:tc>
        <w:tc>
          <w:tcPr>
            <w:tcW w:type="dxa" w:w="2880"/>
          </w:tcPr>
          <w:p>
            <w:r>
              <w:t>용도</w:t>
            </w:r>
          </w:p>
        </w:tc>
        <w:tc>
          <w:tcPr>
            <w:tcW w:type="dxa" w:w="2880"/>
          </w:tcPr>
          <w:p>
            <w:r>
              <w:t>수정 여부</w:t>
            </w:r>
          </w:p>
        </w:tc>
      </w:tr>
      <w:tr>
        <w:tc>
          <w:tcPr>
            <w:tcW w:type="dxa" w:w="2880"/>
          </w:tcPr>
          <w:p>
            <w:r>
              <w:t>generate_data_standalone.py</w:t>
            </w:r>
          </w:p>
        </w:tc>
        <w:tc>
          <w:tcPr>
            <w:tcW w:type="dxa" w:w="2880"/>
          </w:tcPr>
          <w:p>
            <w:r>
              <w:t>Standalone 데이터 생성 스크립트</w:t>
            </w:r>
          </w:p>
        </w:tc>
        <w:tc>
          <w:tcPr>
            <w:tcW w:type="dxa" w:w="2880"/>
          </w:tcPr>
          <w:p>
            <w:r>
              <w:t>신규 생성</w:t>
            </w:r>
          </w:p>
        </w:tc>
      </w:tr>
      <w:tr>
        <w:tc>
          <w:tcPr>
            <w:tcW w:type="dxa" w:w="2880"/>
          </w:tcPr>
          <w:p>
            <w:r>
              <w:t>docker-compose.yml</w:t>
            </w:r>
          </w:p>
        </w:tc>
        <w:tc>
          <w:tcPr>
            <w:tcW w:type="dxa" w:w="2880"/>
          </w:tcPr>
          <w:p>
            <w:r>
              <w:t>Docker 설정 및 볼륨 마운트</w:t>
            </w:r>
          </w:p>
        </w:tc>
        <w:tc>
          <w:tcPr>
            <w:tcW w:type="dxa" w:w="2880"/>
          </w:tcPr>
          <w:p>
            <w:r>
              <w:t>수정</w:t>
            </w:r>
          </w:p>
        </w:tc>
      </w:tr>
      <w:tr>
        <w:tc>
          <w:tcPr>
            <w:tcW w:type="dxa" w:w="2880"/>
          </w:tcPr>
          <w:p>
            <w:r>
              <w:t>launch.sh</w:t>
            </w:r>
          </w:p>
        </w:tc>
        <w:tc>
          <w:tcPr>
            <w:tcW w:type="dxa" w:w="2880"/>
          </w:tcPr>
          <w:p>
            <w:r>
              <w:t>MODE 환경변수 지원</w:t>
            </w:r>
          </w:p>
        </w:tc>
        <w:tc>
          <w:tcPr>
            <w:tcW w:type="dxa" w:w="2880"/>
          </w:tcPr>
          <w:p>
            <w:r>
              <w:t>수정</w:t>
            </w:r>
          </w:p>
        </w:tc>
      </w:tr>
      <w:tr>
        <w:tc>
          <w:tcPr>
            <w:tcW w:type="dxa" w:w="2880"/>
          </w:tcPr>
          <w:p>
            <w:r>
              <w:t>.gitignore</w:t>
            </w:r>
          </w:p>
        </w:tc>
        <w:tc>
          <w:tcPr>
            <w:tcW w:type="dxa" w:w="2880"/>
          </w:tcPr>
          <w:p>
            <w:r>
              <w:t>Git 제외 파일 설정</w:t>
            </w:r>
          </w:p>
        </w:tc>
        <w:tc>
          <w:tcPr>
            <w:tcW w:type="dxa" w:w="2880"/>
          </w:tcPr>
          <w:p>
            <w:r>
              <w:t>신규 생성</w:t>
            </w:r>
          </w:p>
        </w:tc>
      </w:tr>
      <w:tr>
        <w:tc>
          <w:tcPr>
            <w:tcW w:type="dxa" w:w="2880"/>
          </w:tcPr>
          <w:p>
            <w:r>
              <w:t>work_log.txt</w:t>
            </w:r>
          </w:p>
        </w:tc>
        <w:tc>
          <w:tcPr>
            <w:tcW w:type="dxa" w:w="2880"/>
          </w:tcPr>
          <w:p>
            <w:r>
              <w:t>작업 로그 기록</w:t>
            </w:r>
          </w:p>
        </w:tc>
        <w:tc>
          <w:tcPr>
            <w:tcW w:type="dxa" w:w="2880"/>
          </w:tcPr>
          <w:p>
            <w:r>
              <w:t>신규 생성</w:t>
            </w:r>
          </w:p>
        </w:tc>
      </w:tr>
    </w:tbl>
    <w:p>
      <w:r>
        <w:br w:type="page"/>
      </w:r>
    </w:p>
    <w:p>
      <w:pPr>
        <w:pStyle w:val="Heading1"/>
      </w:pPr>
      <w:r>
        <w:t>부록 B: 트러블슈팅 (Appendix B: Troubleshooting)</w:t>
      </w:r>
    </w:p>
    <w:p>
      <w:pPr>
        <w:pStyle w:val="Heading2"/>
      </w:pPr>
      <w:r>
        <w:t>B.1 출력이 보이지 않음</w:t>
      </w:r>
    </w:p>
    <w:p>
      <w:r>
        <w:t>원인: Isaac Sim 환경에서 stdout이 버퍼링될 수 있습니다.</w:t>
      </w:r>
    </w:p>
    <w:p>
      <w:r>
        <w:t>해결: Python 실행 시 -u 플래그를 사용하여 unbuffered 모드로 실행하세요.</w:t>
        <w:br/>
        <w:t>예: ./_isaac_sim/python.sh -u script.py</w:t>
      </w:r>
    </w:p>
    <w:p>
      <w:pPr>
        <w:pStyle w:val="Heading2"/>
      </w:pPr>
      <w:r>
        <w:t>B.2 파일 수정이 반영되지 않음</w:t>
      </w:r>
    </w:p>
    <w:p>
      <w:r>
        <w:t>원인: Docker 볼륨 마운트가 캐시될 수 있습니다.</w:t>
      </w:r>
    </w:p>
    <w:p>
      <w:r>
        <w:t>해결: docker compose down &amp;&amp; docker compose up -d로 컨테이너를 재시작하세요.</w:t>
      </w:r>
    </w:p>
    <w:p>
      <w:pPr>
        <w:pStyle w:val="Heading2"/>
      </w:pPr>
      <w:r>
        <w:t>B.3 AssertionError: events._get_running_loop() is self</w:t>
      </w:r>
    </w:p>
    <w:p>
      <w:r>
        <w:t>원인: asyncio 이벤트 루프 충돌입니다.</w:t>
      </w:r>
    </w:p>
    <w:p>
      <w:r>
        <w:t>해결: nest_asyncio.apply()를 스크립트 초기에 호출하세요.</w:t>
      </w:r>
    </w:p>
    <w:p>
      <w:pPr>
        <w:pStyle w:val="Heading2"/>
      </w:pPr>
      <w:r>
        <w:t>B.4 ModuleNotFoundError: No module named "xyz"</w:t>
      </w:r>
    </w:p>
    <w:p>
      <w:r>
        <w:t>원인: pip_overrides 경로가 설정되지 않았습니다.</w:t>
      </w:r>
    </w:p>
    <w:p>
      <w:r>
        <w:t>해결: sys.path에 /workspace/isaaclab/pip_overrides를 추가하세요.</w:t>
      </w:r>
    </w:p>
    <w:p>
      <w:pPr>
        <w:pStyle w:val="Heading2"/>
      </w:pPr>
      <w:r>
        <w:t>B.5 GPU 메모리 부족</w:t>
      </w:r>
    </w:p>
    <w:p>
      <w:r>
        <w:t>원인: 시뮬레이션에 GPU 메모리가 부족합니다.</w:t>
      </w:r>
    </w:p>
    <w:p>
      <w:r>
        <w:t>해결: num_envs를 줄이거나, 다른 GPU 프로세스를 종료하세요.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529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529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