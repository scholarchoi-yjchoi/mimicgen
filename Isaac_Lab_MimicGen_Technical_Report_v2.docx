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Isaac Lab MimicGen</w:t>
      </w:r>
    </w:p>
    <w:p>
      <w:pPr>
        <w:jc w:val="center"/>
      </w:pPr>
      <w:r>
        <w:rPr>
          <w:color w:val="76B900"/>
          <w:sz w:val="32"/>
        </w:rPr>
        <w:t>Synthetic Manipulation Motion Generation</w:t>
      </w:r>
    </w:p>
    <w:p/>
    <w:p>
      <w:pPr>
        <w:jc w:val="center"/>
      </w:pPr>
      <w:r>
        <w:rPr>
          <w:b/>
          <w:sz w:val="48"/>
        </w:rPr>
        <w:t>Technical Report</w:t>
      </w:r>
    </w:p>
    <w:p/>
    <w:p/>
    <w:p>
      <w:pPr>
        <w:jc w:val="center"/>
      </w:pPr>
      <w:r>
        <w:rPr>
          <w:b/>
        </w:rPr>
        <w:t>Project Documentation</w:t>
        <w:br/>
      </w:r>
      <w:r>
        <w:t>Version 1.0</w:t>
        <w:br/>
      </w:r>
      <w:r>
        <w:t>Date: 2026-02-03</w:t>
        <w:br/>
      </w:r>
      <w:r>
        <w:t>Author: Claude Code (AI Assistant)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</w:rPr>
        <w:t>1. Project Overview</w:t>
      </w:r>
      <w:r>
        <w:t xml:space="preserve"> - 개요</w:t>
      </w:r>
    </w:p>
    <w:p>
      <w:r>
        <w:rPr>
          <w:b/>
        </w:rPr>
        <w:t>2. System Architecture</w:t>
      </w:r>
      <w:r>
        <w:t xml:space="preserve"> - 시스템 구성</w:t>
      </w:r>
    </w:p>
    <w:p>
      <w:r>
        <w:rPr>
          <w:b/>
        </w:rPr>
        <w:t>3. Development Environment</w:t>
      </w:r>
      <w:r>
        <w:t xml:space="preserve"> - 개발 환경</w:t>
      </w:r>
    </w:p>
    <w:p>
      <w:r>
        <w:rPr>
          <w:b/>
        </w:rPr>
        <w:t>4. Data Generation Pipeline</w:t>
      </w:r>
      <w:r>
        <w:t xml:space="preserve"> - 데이터 생성 파이프라인</w:t>
      </w:r>
    </w:p>
    <w:p>
      <w:r>
        <w:rPr>
          <w:b/>
        </w:rPr>
        <w:t>5. Problem Analysis</w:t>
      </w:r>
      <w:r>
        <w:t xml:space="preserve"> - 문제 분석</w:t>
      </w:r>
    </w:p>
    <w:p>
      <w:r>
        <w:rPr>
          <w:b/>
        </w:rPr>
        <w:t>6. Solution Implementation</w:t>
      </w:r>
      <w:r>
        <w:t xml:space="preserve"> - 해결책 구현</w:t>
      </w:r>
    </w:p>
    <w:p>
      <w:r>
        <w:rPr>
          <w:b/>
        </w:rPr>
        <w:t>7. Development Sessions</w:t>
      </w:r>
      <w:r>
        <w:t xml:space="preserve"> - 개발 세션</w:t>
      </w:r>
    </w:p>
    <w:p>
      <w:r>
        <w:rPr>
          <w:b/>
        </w:rPr>
        <w:t>8. Execution Guide</w:t>
      </w:r>
      <w:r>
        <w:t xml:space="preserve"> - 실행 가이드</w:t>
      </w:r>
    </w:p>
    <w:p>
      <w:r>
        <w:rPr>
          <w:b/>
        </w:rPr>
        <w:t>9. Results and Outputs</w:t>
      </w:r>
      <w:r>
        <w:t xml:space="preserve"> - 결과물</w:t>
      </w:r>
    </w:p>
    <w:p>
      <w:r>
        <w:rPr>
          <w:b/>
        </w:rPr>
        <w:t>10. Troubleshooting</w:t>
      </w:r>
      <w:r>
        <w:t xml:space="preserve"> - 문제 해결</w:t>
      </w:r>
    </w:p>
    <w:p>
      <w:r>
        <w:rPr>
          <w:b/>
        </w:rPr>
        <w:t>Appendix A: File Structure</w:t>
      </w:r>
      <w:r>
        <w:t xml:space="preserve"> - 파일 구조</w:t>
      </w:r>
    </w:p>
    <w:p>
      <w:r>
        <w:rPr>
          <w:b/>
        </w:rPr>
        <w:t>Appendix B: Command Reference</w:t>
      </w:r>
      <w:r>
        <w:t xml:space="preserve"> - 명령어 참조</w:t>
      </w:r>
    </w:p>
    <w:p>
      <w:r>
        <w:br w:type="page"/>
      </w:r>
    </w:p>
    <w:p>
      <w:pPr>
        <w:pStyle w:val="Heading1"/>
        <w:pBdr>
          <w:bottom w:val="single" w:sz="6" w:space="1" w:color="76B900"/>
        </w:pBdr>
      </w:pPr>
      <w:r>
        <w:t>1. Project Overview</w:t>
      </w:r>
    </w:p>
    <w:p>
      <w:pPr>
        <w:pStyle w:val="Heading2"/>
      </w:pPr>
      <w:r>
        <w:t>1.1 Introduction</w:t>
      </w:r>
    </w:p>
    <w:p>
      <w:r>
        <w:t>Isaac Lab MimicGen은 NVIDIA Isaac Sim 시뮬레이터 기반의 로봇 매니퓰레이션 학습 데이터 합성 생성 프로젝트입니다. 소량의 인간 시연(demonstration) 데이터로부터 대량의 다양한 학습 데이터를 자동으로 생성하여 로봇 학습의 데이터 효율성을 높입니다.</w:t>
      </w:r>
    </w:p>
    <w:p>
      <w:pPr>
        <w:pStyle w:val="Heading2"/>
      </w:pPr>
      <w:r>
        <w:t>1.2 Key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76B900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76B900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Isaac Sim</w:t>
            </w:r>
          </w:p>
        </w:tc>
        <w:tc>
          <w:tcPr>
            <w:tcW w:type="dxa" w:w="4320"/>
          </w:tcPr>
          <w:p>
            <w:r>
              <w:t>NVIDIA의 물리 기반 로봇 시뮬레이터. GPU 가속 물리 엔진과 포토리얼리스틱 렌더링 제공</w:t>
            </w:r>
          </w:p>
        </w:tc>
      </w:tr>
      <w:tr>
        <w:tc>
          <w:tcPr>
            <w:tcW w:type="dxa" w:w="4320"/>
          </w:tcPr>
          <w:p>
            <w:r>
              <w:t>Isaac Lab</w:t>
            </w:r>
          </w:p>
        </w:tc>
        <w:tc>
          <w:tcPr>
            <w:tcW w:type="dxa" w:w="4320"/>
          </w:tcPr>
          <w:p>
            <w:r>
              <w:t>Isaac Sim 위에서 동작하는 로봇 학습 프레임워크. 강화학습/모방학습 환경 제공</w:t>
            </w:r>
          </w:p>
        </w:tc>
      </w:tr>
      <w:tr>
        <w:tc>
          <w:tcPr>
            <w:tcW w:type="dxa" w:w="4320"/>
          </w:tcPr>
          <w:p>
            <w:r>
              <w:t>MimicGen</w:t>
            </w:r>
          </w:p>
        </w:tc>
        <w:tc>
          <w:tcPr>
            <w:tcW w:type="dxa" w:w="4320"/>
          </w:tcPr>
          <w:p>
            <w:r>
              <w:t>시연 데이터 증폭 시스템. 동작을 분해하고 재조합하여 다양한 변형 생성</w:t>
            </w:r>
          </w:p>
        </w:tc>
      </w:tr>
      <w:tr>
        <w:tc>
          <w:tcPr>
            <w:tcW w:type="dxa" w:w="4320"/>
          </w:tcPr>
          <w:p>
            <w:r>
              <w:t>Franka Emika Panda</w:t>
            </w:r>
          </w:p>
        </w:tc>
        <w:tc>
          <w:tcPr>
            <w:tcW w:type="dxa" w:w="4320"/>
          </w:tcPr>
          <w:p>
            <w:r>
              <w:t>7-DOF 협동 로봇 팔. 정밀한 매니퓰레이션 작업에 적합</w:t>
            </w:r>
          </w:p>
        </w:tc>
      </w:tr>
      <w:tr>
        <w:tc>
          <w:tcPr>
            <w:tcW w:type="dxa" w:w="4320"/>
          </w:tcPr>
          <w:p>
            <w:r>
              <w:t>Docker Container</w:t>
            </w:r>
          </w:p>
        </w:tc>
        <w:tc>
          <w:tcPr>
            <w:tcW w:type="dxa" w:w="4320"/>
          </w:tcPr>
          <w:p>
            <w:r>
              <w:t>NVIDIA NGC의 공식 Isaac Lab 컨테이너로 재현 가능한 환경 구성</w:t>
            </w:r>
          </w:p>
        </w:tc>
      </w:tr>
    </w:tbl>
    <w:p/>
    <w:p>
      <w:pPr>
        <w:pStyle w:val="Heading2"/>
      </w:pPr>
      <w:r>
        <w:t>1.3 Project Goals</w:t>
      </w:r>
    </w:p>
    <w:p>
      <w:pPr>
        <w:pStyle w:val="ListBullet"/>
      </w:pPr>
      <w:r>
        <w:t>Jupyter 노트북의 AsyncIO 블로킹 문제 해결</w:t>
      </w:r>
    </w:p>
    <w:p>
      <w:pPr>
        <w:pStyle w:val="ListBullet"/>
      </w:pPr>
      <w:r>
        <w:t>Standalone 스크립트 방식의 데이터 생성 파이프라인 구축</w:t>
      </w:r>
    </w:p>
    <w:p>
      <w:pPr>
        <w:pStyle w:val="ListBullet"/>
      </w:pPr>
      <w:r>
        <w:t>생성 데이터의 로컬 저장 및 설정 가능한 생성 횟수 지원</w:t>
      </w:r>
    </w:p>
    <w:p>
      <w:pPr>
        <w:pStyle w:val="ListBullet"/>
      </w:pPr>
      <w:r>
        <w:t>재현 가능한 Docker 기반 실행 환경 구성</w:t>
      </w:r>
    </w:p>
    <w:p>
      <w:r>
        <w:br w:type="page"/>
      </w:r>
    </w:p>
    <w:p>
      <w:pPr>
        <w:pStyle w:val="Heading1"/>
        <w:pBdr>
          <w:bottom w:val="single" w:sz="6" w:space="1" w:color="76B900"/>
        </w:pBdr>
      </w:pPr>
      <w:r>
        <w:t>2. System Architecture</w:t>
      </w:r>
    </w:p>
    <w:p>
      <w:pPr>
        <w:pStyle w:val="Heading2"/>
      </w:pPr>
      <w:r>
        <w:t>2.1 Overall Architecture</w:t>
      </w:r>
    </w:p>
    <w:p>
      <w:r>
        <w:t>시스템은 Docker 컨테이너 내에서 실행되며, 호스트와 볼륨 마운트를 통해 데이터를 교환합니다. Isaac Sim이 물리 시뮬레이션을 담당하고, MimicGen이 데이터 증강을 수행합니다.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Host Machine                            │</w:t>
        <w:br/>
        <w:t>│  ┌─────────────┐  ┌─────────────┐  ┌─────────────┐          │</w:t>
        <w:br/>
        <w:t>│  │  datasets/  │  │   output/   │  │   scripts/  │          │</w:t>
        <w:br/>
        <w:t>│  │  (HDF5)     │  │  (images)   │  │  (Python)   │          │</w:t>
        <w:br/>
        <w:t>│  └──────┬──────┘  └──────┬──────┘  └──────┬──────┘          │</w:t>
        <w:br/>
        <w:t>│         │                │                │                  │</w:t>
        <w:br/>
        <w:t>│         └────────────────┼────────────────┘                  │</w:t>
        <w:br/>
        <w:t>│                          │ Docker Volume Mount               │</w:t>
        <w:br/>
        <w:t>├──────────────────────────┼──────────────────────────────────┤</w:t>
        <w:br/>
        <w:t>│                   Docker Container                           │</w:t>
        <w:br/>
        <w:t>│  ┌───────────────────────┴───────────────────────┐          │</w:t>
        <w:br/>
        <w:t>│  │              Isaac Sim Runtime                 │          │</w:t>
        <w:br/>
        <w:t>│  │  ┌─────────────┐  ┌─────────────────────────┐ │          │</w:t>
        <w:br/>
        <w:t>│  │  │  Isaac Lab  │  │      MimicGen           │ │          │</w:t>
        <w:br/>
        <w:t>│  │  │  Framework  │◄─┤  Data Augmentation      │ │          │</w:t>
        <w:br/>
        <w:t>│  │  └─────────────┘  └─────────────────────────┘ │          │</w:t>
        <w:br/>
        <w:t>│  │  ┌─────────────────────────────────────────┐  │          │</w:t>
        <w:br/>
        <w:t>│  │  │         Franka Robot Environment        │  │          │</w:t>
        <w:br/>
        <w:t>│  │  │         (Cube Stacking Task)            │  │          │</w:t>
        <w:br/>
        <w:t>│  │  └─────────────────────────────────────────┘  │          │</w:t>
        <w:br/>
        <w:t>│  └───────────────────────────────────────────────┘          │</w:t>
        <w:br/>
        <w:t>└─────────────────────────────────────────────────────────────┘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2.2 Data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6B900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2880"/>
            <w:shd w:fill="76B900"/>
          </w:tcPr>
          <w:p>
            <w:r>
              <w:rPr>
                <w:b/>
                <w:color w:val="FFFFFF"/>
              </w:rPr>
              <w:t>Process</w:t>
            </w:r>
          </w:p>
        </w:tc>
        <w:tc>
          <w:tcPr>
            <w:tcW w:type="dxa" w:w="2880"/>
            <w:shd w:fill="76B900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1. 입력</w:t>
            </w:r>
          </w:p>
        </w:tc>
        <w:tc>
          <w:tcPr>
            <w:tcW w:type="dxa" w:w="2880"/>
          </w:tcPr>
          <w:p>
            <w:r>
              <w:t>annotated_dataset.hdf5 (10개 인간 시연 데이터)</w:t>
            </w:r>
          </w:p>
        </w:tc>
        <w:tc>
          <w:tcPr>
            <w:tcW w:type="dxa" w:w="2880"/>
          </w:tcPr>
          <w:p>
            <w:r>
              <w:t>→</w:t>
            </w:r>
          </w:p>
        </w:tc>
      </w:tr>
      <w:tr>
        <w:tc>
          <w:tcPr>
            <w:tcW w:type="dxa" w:w="2880"/>
          </w:tcPr>
          <w:p>
            <w:r>
              <w:t>2. 처리</w:t>
            </w:r>
          </w:p>
        </w:tc>
        <w:tc>
          <w:tcPr>
            <w:tcW w:type="dxa" w:w="2880"/>
          </w:tcPr>
          <w:p>
            <w:r>
              <w:t>MimicGen이 동작 분해 및 재조합 수행</w:t>
            </w:r>
          </w:p>
        </w:tc>
        <w:tc>
          <w:tcPr>
            <w:tcW w:type="dxa" w:w="2880"/>
          </w:tcPr>
          <w:p>
            <w:r>
              <w:t>→</w:t>
            </w:r>
          </w:p>
        </w:tc>
      </w:tr>
      <w:tr>
        <w:tc>
          <w:tcPr>
            <w:tcW w:type="dxa" w:w="2880"/>
          </w:tcPr>
          <w:p>
            <w:r>
              <w:t>3. 시뮬레이션</w:t>
            </w:r>
          </w:p>
        </w:tc>
        <w:tc>
          <w:tcPr>
            <w:tcW w:type="dxa" w:w="2880"/>
          </w:tcPr>
          <w:p>
            <w:r>
              <w:t>Isaac Sim에서 물리 시뮬레이션 실행</w:t>
            </w:r>
          </w:p>
        </w:tc>
        <w:tc>
          <w:tcPr>
            <w:tcW w:type="dxa" w:w="2880"/>
          </w:tcPr>
          <w:p>
            <w:r>
              <w:t>→</w:t>
            </w:r>
          </w:p>
        </w:tc>
      </w:tr>
      <w:tr>
        <w:tc>
          <w:tcPr>
            <w:tcW w:type="dxa" w:w="2880"/>
          </w:tcPr>
          <w:p>
            <w:r>
              <w:t>4. 검증</w:t>
            </w:r>
          </w:p>
        </w:tc>
        <w:tc>
          <w:tcPr>
            <w:tcW w:type="dxa" w:w="2880"/>
          </w:tcPr>
          <w:p>
            <w:r>
              <w:t>성공/실패 판정 (큐브 스태킹 완료 여부)</w:t>
            </w:r>
          </w:p>
        </w:tc>
        <w:tc>
          <w:tcPr>
            <w:tcW w:type="dxa" w:w="2880"/>
          </w:tcPr>
          <w:p>
            <w:r>
              <w:t>→</w:t>
            </w:r>
          </w:p>
        </w:tc>
      </w:tr>
      <w:tr>
        <w:tc>
          <w:tcPr>
            <w:tcW w:type="dxa" w:w="2880"/>
          </w:tcPr>
          <w:p>
            <w:r>
              <w:t>5. 출력</w:t>
            </w:r>
          </w:p>
        </w:tc>
        <w:tc>
          <w:tcPr>
            <w:tcW w:type="dxa" w:w="2880"/>
          </w:tcPr>
          <w:p>
            <w:r>
              <w:t>generated_dataset.hdf5 + 렌더링 이미지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1" w:color="76B900"/>
        </w:pBdr>
      </w:pPr>
      <w:r>
        <w:t>3. Development Environment</w:t>
      </w:r>
    </w:p>
    <w:p>
      <w:pPr>
        <w:pStyle w:val="Heading2"/>
      </w:pPr>
      <w:r>
        <w:t>3.1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Ubuntu 20.04+ / Windows with WSL2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RTX series (CUDA 11.x+)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Docker 20.10+ with NVIDIA Container Toolkit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16GB+ RAM, 8GB+ VRAM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50GB+ (Docker image ~30GB)</w:t>
            </w:r>
          </w:p>
        </w:tc>
      </w:tr>
    </w:tbl>
    <w:p>
      <w:pPr>
        <w:pStyle w:val="Heading2"/>
      </w:pPr>
      <w:r>
        <w:t>3.2 Docker Configuration</w:t>
      </w:r>
    </w:p>
    <w:p>
      <w:r>
        <w:t>프로젝트는 NVIDIA NGC의 공식 Isaac Lab 컨테이너를 사용합니다:</w:t>
      </w:r>
    </w:p>
    <w:p>
      <w:r>
        <w:rPr>
          <w:rFonts w:ascii="Courier New" w:hAnsi="Courier New"/>
          <w:sz w:val="18"/>
        </w:rPr>
        <w:t>services:</w:t>
        <w:br/>
        <w:t xml:space="preserve">  isaac-lab:</w:t>
        <w:br/>
        <w:t xml:space="preserve">    image: nvcr.io/nvidia/gr00t-smmg-bp:1.0</w:t>
        <w:br/>
        <w:t xml:space="preserve">    privileged: true</w:t>
        <w:br/>
        <w:t xml:space="preserve">    network_mode: host</w:t>
        <w:br/>
        <w:t xml:space="preserve">    environment:</w:t>
        <w:br/>
        <w:t xml:space="preserve">      ACCEPT_EULA: Y</w:t>
        <w:br/>
        <w:t xml:space="preserve">      MODE: ${MODE:-jupyter}</w:t>
        <w:br/>
        <w:t xml:space="preserve">      NUM_TRIALS: ${NUM_TRIALS:-1}</w:t>
        <w:br/>
        <w:t xml:space="preserve">    runtime: nvidia</w:t>
        <w:br/>
        <w:t xml:space="preserve">    volumes:</w:t>
        <w:br/>
        <w:t xml:space="preserve">      - ./datasets:/workspace/isaaclab/datasets</w:t>
        <w:br/>
        <w:t xml:space="preserve">      - ./output:/workspace/isaaclab/output</w:t>
        <w:br/>
        <w:t xml:space="preserve">      - ./launch.sh:/workspace/isaaclab/launch.sh</w:t>
        <w:br/>
        <w:t xml:space="preserve">      - ./notebook/generate_data_standalone.py:...</w:t>
        <w:br/>
        <w:t xml:space="preserve">    entrypoint: ["/workspace/isaaclab/launch.sh"]</w:t>
      </w:r>
    </w:p>
    <w:p>
      <w:pPr>
        <w:pStyle w:val="Heading2"/>
      </w:pPr>
      <w:r>
        <w:t>3.3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76B900"/>
          </w:tcPr>
          <w:p>
            <w:r>
              <w:rPr>
                <w:color w:val="FFFFFF"/>
              </w:rPr>
              <w:t>Variable</w:t>
            </w:r>
          </w:p>
        </w:tc>
        <w:tc>
          <w:tcPr>
            <w:tcW w:type="dxa" w:w="2880"/>
            <w:shd w:fill="76B900"/>
          </w:tcPr>
          <w:p>
            <w:r>
              <w:rPr>
                <w:color w:val="FFFFFF"/>
              </w:rPr>
              <w:t>Values</w:t>
            </w:r>
          </w:p>
        </w:tc>
        <w:tc>
          <w:tcPr>
            <w:tcW w:type="dxa" w:w="2880"/>
            <w:shd w:fill="76B900"/>
          </w:tcPr>
          <w:p>
            <w:r>
              <w:rPr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jupyter | standalone</w:t>
            </w:r>
          </w:p>
        </w:tc>
        <w:tc>
          <w:tcPr>
            <w:tcW w:type="dxa" w:w="2880"/>
          </w:tcPr>
          <w:p>
            <w:r>
              <w:t>실행 모드 선택</w:t>
            </w:r>
          </w:p>
        </w:tc>
      </w:tr>
      <w:tr>
        <w:tc>
          <w:tcPr>
            <w:tcW w:type="dxa" w:w="2880"/>
          </w:tcPr>
          <w:p>
            <w:r>
              <w:t>NUM_TRIALS</w:t>
            </w:r>
          </w:p>
        </w:tc>
        <w:tc>
          <w:tcPr>
            <w:tcW w:type="dxa" w:w="2880"/>
          </w:tcPr>
          <w:p>
            <w:r>
              <w:t>1, 5, 10, ...</w:t>
            </w:r>
          </w:p>
        </w:tc>
        <w:tc>
          <w:tcPr>
            <w:tcW w:type="dxa" w:w="2880"/>
          </w:tcPr>
          <w:p>
            <w:r>
              <w:t>생성할 성공 데이터 수</w:t>
            </w:r>
          </w:p>
        </w:tc>
      </w:tr>
      <w:tr>
        <w:tc>
          <w:tcPr>
            <w:tcW w:type="dxa" w:w="2880"/>
          </w:tcPr>
          <w:p>
            <w:r>
              <w:t>ACCEPT_EULA</w:t>
            </w:r>
          </w:p>
        </w:tc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NVIDIA EULA 동의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1" w:color="76B900"/>
        </w:pBdr>
      </w:pPr>
      <w:r>
        <w:t>4. Data Generation Pipeline</w:t>
      </w:r>
    </w:p>
    <w:p>
      <w:pPr>
        <w:pStyle w:val="Heading2"/>
      </w:pPr>
      <w:r>
        <w:t>4.1 Pipeline Overview</w:t>
      </w:r>
    </w:p>
    <w:p>
      <w:r>
        <w:t>MimicGen 파이프라인은 소량의 인간 시연 데이터를 분석하여 로봇 동작을 서브태스크로 분해하고, 이를 다양한 방식으로 재조합하여 새로운 학습 데이터를 생성합니다.</w:t>
      </w:r>
    </w:p>
    <w:p>
      <w:r>
        <w:rPr>
          <w:b/>
        </w:rPr>
        <w:t xml:space="preserve">1. 데이터 로드: </w:t>
      </w:r>
      <w:r>
        <w:t>annotated_dataset.hdf5에서 10개의 인간 시연 데이터 로드</w:t>
      </w:r>
    </w:p>
    <w:p>
      <w:r>
        <w:rPr>
          <w:b/>
        </w:rPr>
        <w:t xml:space="preserve">2. 동작 분해: </w:t>
      </w:r>
      <w:r>
        <w:t>각 시연을 의미 있는 서브태스크(reach, grasp, lift, place)로 분해</w:t>
      </w:r>
    </w:p>
    <w:p>
      <w:r>
        <w:rPr>
          <w:b/>
        </w:rPr>
        <w:t xml:space="preserve">3. 변형 생성: </w:t>
      </w:r>
      <w:r>
        <w:t>초기 조건과 목표 위치를 변경하여 다양한 시나리오 생성</w:t>
      </w:r>
    </w:p>
    <w:p>
      <w:r>
        <w:rPr>
          <w:b/>
        </w:rPr>
        <w:t xml:space="preserve">4. 시뮬레이션: </w:t>
      </w:r>
      <w:r>
        <w:t>Isaac Sim에서 생성된 동작 시퀀스 실행</w:t>
      </w:r>
    </w:p>
    <w:p>
      <w:r>
        <w:rPr>
          <w:b/>
        </w:rPr>
        <w:t xml:space="preserve">5. 검증: </w:t>
      </w:r>
      <w:r>
        <w:t>큐브 스태킹 성공 여부 판정</w:t>
      </w:r>
    </w:p>
    <w:p>
      <w:r>
        <w:rPr>
          <w:b/>
        </w:rPr>
        <w:t xml:space="preserve">6. 저장: </w:t>
      </w:r>
      <w:r>
        <w:t>성공한 시연을 HDF5 파일과 렌더링 이미지로 저장</w:t>
      </w:r>
    </w:p>
    <w:p>
      <w:pPr>
        <w:pStyle w:val="Heading2"/>
      </w:pPr>
      <w:r>
        <w:t>4.2 Task: Cube Stacking</w:t>
      </w:r>
    </w:p>
    <w:p>
      <w:r>
        <w:t>Franka 로봇이 테이블 위의 큐브를 집어서 다른 큐브 위에 쌓는 작업입니다. 이 작업은 단순해 보이지만 다음과 같은 도전적인 요소를 포함합니다:</w:t>
      </w:r>
    </w:p>
    <w:p>
      <w:pPr>
        <w:pStyle w:val="ListBullet"/>
      </w:pPr>
      <w:r>
        <w:t>정밀한 그리퍼 위치 제어</w:t>
      </w:r>
    </w:p>
    <w:p>
      <w:pPr>
        <w:pStyle w:val="ListBullet"/>
      </w:pPr>
      <w:r>
        <w:t>물체 접촉 시 힘 제어</w:t>
      </w:r>
    </w:p>
    <w:p>
      <w:pPr>
        <w:pStyle w:val="ListBullet"/>
      </w:pPr>
      <w:r>
        <w:t>불안정한 스태킹 상태 관리</w:t>
      </w:r>
    </w:p>
    <w:p>
      <w:pPr>
        <w:pStyle w:val="ListBullet"/>
      </w:pPr>
      <w:r>
        <w:t>다양한 큐브 초기 위치 대응</w:t>
      </w:r>
    </w:p>
    <w:p>
      <w:pPr>
        <w:pStyle w:val="Heading2"/>
      </w:pPr>
      <w:r>
        <w:t>4.3 Output Data Structure</w:t>
      </w:r>
    </w:p>
    <w:p>
      <w:r>
        <w:t>생성되는 HDF5 파일의 구조:</w:t>
      </w:r>
    </w:p>
    <w:p>
      <w:r>
        <w:rPr>
          <w:rFonts w:ascii="Courier New" w:hAnsi="Courier New"/>
          <w:sz w:val="18"/>
        </w:rPr>
        <w:t>generated_dataset.hdf5</w:t>
        <w:br/>
        <w:t>├── data/</w:t>
        <w:br/>
        <w:t>│   ├── demo_0/</w:t>
        <w:br/>
        <w:t>│   │   ├── actions          (N, 7) - 로봇 동작 명령</w:t>
        <w:br/>
        <w:t>│   │   ├── obs/             관측 데이터</w:t>
        <w:br/>
        <w:t>│   │   │   ├── joint_pos    (N, 7) - 관절 위치</w:t>
        <w:br/>
        <w:t>│   │   │   ├── joint_vel    (N, 7) - 관절 속도</w:t>
        <w:br/>
        <w:t>│   │   │   └── ee_pose      (N, 7) - 엔드이펙터 포즈</w:t>
        <w:br/>
        <w:t>│   │   ├── states           (N, D) - 시뮬레이션 상태</w:t>
        <w:br/>
        <w:t>│   │   └── initial_state    초기 상태</w:t>
        <w:br/>
        <w:t>│   ├── demo_1/</w:t>
        <w:br/>
        <w:t>│   └── ...</w:t>
        <w:br/>
        <w:t>└── env_args                  환경 설정</w:t>
      </w:r>
    </w:p>
    <w:p>
      <w:r>
        <w:br w:type="page"/>
      </w:r>
    </w:p>
    <w:p>
      <w:pPr>
        <w:pStyle w:val="Heading1"/>
        <w:pBdr>
          <w:bottom w:val="single" w:sz="6" w:space="1" w:color="76B900"/>
        </w:pBdr>
      </w:pPr>
      <w:r>
        <w:t>5. Problem Analysis</w:t>
      </w:r>
    </w:p>
    <w:p>
      <w:pPr>
        <w:pStyle w:val="Heading2"/>
      </w:pPr>
      <w:r>
        <w:t>5.1 Original Issue</w:t>
      </w:r>
    </w:p>
    <w:p>
      <w:r>
        <w:t>Jupyter 노트북에서 Data Generation 셀을 실행하면 "[Trial 1/5] 시작..." 메시지 출력 후 무한 대기 상태에 빠지는 문제가 발생했습니다.</w:t>
      </w:r>
    </w:p>
    <w:p>
      <w:pPr>
        <w:pStyle w:val="Heading2"/>
      </w:pPr>
      <w:r>
        <w:t>5.2 Root Cause Analysis</w:t>
      </w:r>
    </w:p>
    <w:p>
      <w:r>
        <w:t>문제의 근본 원인은 AsyncIO 이벤트 루프 충돌입니다:</w:t>
      </w:r>
    </w:p>
    <w:p>
      <w:r>
        <w:rPr>
          <w:b/>
        </w:rPr>
        <w:t xml:space="preserve">Jupyter 이벤트 루프: </w:t>
      </w:r>
      <w:r>
        <w:t>Jupyter는 내부적으로 asyncio 이벤트 루프를 사용하여 셀 실행 관리</w:t>
      </w:r>
    </w:p>
    <w:p>
      <w:r>
        <w:rPr>
          <w:b/>
        </w:rPr>
        <w:t xml:space="preserve">Isaac Sim (Kit) 이벤트 루프: </w:t>
      </w:r>
      <w:r>
        <w:t>NVIDIA Kit 엔진도 자체 asyncio 이벤트 루프를 사용</w:t>
      </w:r>
    </w:p>
    <w:p>
      <w:r>
        <w:rPr>
          <w:b/>
        </w:rPr>
        <w:t xml:space="preserve">충돌 지점: </w:t>
      </w:r>
      <w:r>
        <w:t>asyncio.get_event_loop()가 Kit의 루프가 아닌 새 루프를 반환</w:t>
      </w:r>
    </w:p>
    <w:p>
      <w:r>
        <w:rPr>
          <w:b/>
        </w:rPr>
        <w:t xml:space="preserve">검증 실패: </w:t>
      </w:r>
      <w:r>
        <w:t>Kit의 async_engine에서 "assert events._get_running_loop() is self" 실패</w:t>
      </w:r>
    </w:p>
    <w:p>
      <w:pPr>
        <w:pStyle w:val="Heading2"/>
      </w:pPr>
      <w:r>
        <w:t>5.3 Error Message</w:t>
      </w:r>
    </w:p>
    <w:p>
      <w:r>
        <w:rPr>
          <w:rFonts w:ascii="Courier New" w:hAnsi="Courier New"/>
          <w:color w:val="EF4444"/>
          <w:sz w:val="18"/>
        </w:rPr>
        <w:t>AssertionError: assert events._get_running_loop() is self</w:t>
        <w:br/>
        <w:br/>
        <w:t>Traceback:</w:t>
        <w:br/>
        <w:t xml:space="preserve">  File "omni/kit/async_engine/async_engine.py", line XX</w:t>
        <w:br/>
        <w:t xml:space="preserve">    assert events._get_running_loop() is self</w:t>
        <w:br/>
        <w:t>AssertionError</w:t>
      </w:r>
    </w:p>
    <w:p>
      <w:pPr>
        <w:pStyle w:val="Heading2"/>
      </w:pPr>
      <w:r>
        <w:t>5.4 Failed Attempts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F4444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880"/>
            <w:shd w:fill="EF4444"/>
          </w:tcPr>
          <w:p>
            <w:r>
              <w:rPr>
                <w:color w:val="FFFFFF"/>
              </w:rPr>
              <w:t>Approach</w:t>
            </w:r>
          </w:p>
        </w:tc>
        <w:tc>
          <w:tcPr>
            <w:tcW w:type="dxa" w:w="2880"/>
            <w:shd w:fill="EF4444"/>
          </w:tcPr>
          <w:p>
            <w:r>
              <w:rPr>
                <w:color w:val="FFFFFF"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v1: 기본 asyncio 루프</w:t>
            </w:r>
          </w:p>
        </w:tc>
        <w:tc>
          <w:tcPr>
            <w:tcW w:type="dxa" w:w="2880"/>
          </w:tcPr>
          <w:p>
            <w:r>
              <w:t>asyncio.new_event_loop() + run_until_complete()</w:t>
            </w:r>
          </w:p>
        </w:tc>
        <w:tc>
          <w:tcPr>
            <w:tcW w:type="dxa" w:w="2880"/>
          </w:tcPr>
          <w:p>
            <w:r>
              <w:t>__aenter__ 오류</w:t>
            </w:r>
          </w:p>
        </w:tc>
      </w:tr>
      <w:tr>
        <w:tc>
          <w:tcPr>
            <w:tcW w:type="dxa" w:w="2880"/>
          </w:tcPr>
          <w:p>
            <w:r>
              <w:t>v2: 더미 락 클래스</w:t>
            </w:r>
          </w:p>
        </w:tc>
        <w:tc>
          <w:tcPr>
            <w:tcW w:type="dxa" w:w="2880"/>
          </w:tcPr>
          <w:p>
            <w:r>
              <w:t>DummyAsyncLock으로 async with 지원</w:t>
            </w:r>
          </w:p>
        </w:tc>
        <w:tc>
          <w:tcPr>
            <w:tcW w:type="dxa" w:w="2880"/>
          </w:tcPr>
          <w:p>
            <w:r>
              <w:t>AssertionError 지속</w:t>
            </w:r>
          </w:p>
        </w:tc>
      </w:tr>
      <w:tr>
        <w:tc>
          <w:tcPr>
            <w:tcW w:type="dxa" w:w="2880"/>
          </w:tcPr>
          <w:p>
            <w:r>
              <w:t>v3: 공식 API 사용</w:t>
            </w:r>
          </w:p>
        </w:tc>
        <w:tc>
          <w:tcPr>
            <w:tcW w:type="dxa" w:w="2880"/>
          </w:tcPr>
          <w:p>
            <w:r>
              <w:t>setup_async_generation(), env_loop()</w:t>
            </w:r>
          </w:p>
        </w:tc>
        <w:tc>
          <w:tcPr>
            <w:tcW w:type="dxa" w:w="2880"/>
          </w:tcPr>
          <w:p>
            <w:r>
              <w:t>루프 충돌 지속</w:t>
            </w:r>
          </w:p>
        </w:tc>
      </w:tr>
      <w:tr>
        <w:tc>
          <w:tcPr>
            <w:tcW w:type="dxa" w:w="2880"/>
          </w:tcPr>
          <w:p>
            <w:r>
              <w:t>v4: Kit 루프 직접 접근</w:t>
            </w:r>
          </w:p>
        </w:tc>
        <w:tc>
          <w:tcPr>
            <w:tcW w:type="dxa" w:w="2880"/>
          </w:tcPr>
          <w:p>
            <w:r>
              <w:t>omni.kit.async_engine._loop 접근</w:t>
            </w:r>
          </w:p>
        </w:tc>
        <w:tc>
          <w:tcPr>
            <w:tcW w:type="dxa" w:w="2880"/>
          </w:tcPr>
          <w:p>
            <w:r>
              <w:t>AttributeError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1" w:color="76B900"/>
        </w:pBdr>
      </w:pPr>
      <w:r>
        <w:t>6. Solution Implementation</w:t>
      </w:r>
    </w:p>
    <w:p>
      <w:pPr>
        <w:pStyle w:val="Heading2"/>
      </w:pPr>
      <w:r>
        <w:t>6.1 Final Solution: v5</w:t>
      </w:r>
    </w:p>
    <w:p>
      <w:r>
        <w:t>최종 해결책은 nest_asyncio 라이브러리와 Standalone 스크립트 방식의 조합입니다.</w:t>
      </w:r>
    </w:p>
    <w:p>
      <w:r>
        <w:rPr>
          <w:b/>
        </w:rPr>
        <w:t xml:space="preserve">nest_asyncio.apply(): </w:t>
      </w:r>
      <w:r>
        <w:t>중첩된 이벤트 루프를 허용하여 Jupyter와 Kit이 공존 가능</w:t>
      </w:r>
    </w:p>
    <w:p>
      <w:r>
        <w:rPr>
          <w:b/>
        </w:rPr>
        <w:t xml:space="preserve">Standalone Script: </w:t>
      </w:r>
      <w:r>
        <w:t>Jupyter 대신 독립 Python 스크립트로 실행하여 환경 충돌 최소화</w:t>
      </w:r>
    </w:p>
    <w:p>
      <w:r>
        <w:rPr>
          <w:b/>
        </w:rPr>
        <w:t xml:space="preserve">Official API: </w:t>
      </w:r>
      <w:r>
        <w:t>Isaac Lab의 setup_async_generation(), env_loop() 공식 함수 사용</w:t>
      </w:r>
    </w:p>
    <w:p>
      <w:r>
        <w:rPr>
          <w:b/>
        </w:rPr>
        <w:t xml:space="preserve">Unbuffered Output: </w:t>
      </w:r>
      <w:r>
        <w:t>Python -u 플래그로 실시간 로그 출력</w:t>
      </w:r>
    </w:p>
    <w:p>
      <w:pPr>
        <w:pStyle w:val="Heading2"/>
      </w:pPr>
      <w:r>
        <w:t>6.2 Core Code</w:t>
      </w:r>
    </w:p>
    <w:p>
      <w:r>
        <w:rPr>
          <w:rFonts w:ascii="Courier New" w:hAnsi="Courier New"/>
          <w:sz w:val="18"/>
        </w:rPr>
        <w:t># generate_data_standalone.py</w:t>
        <w:br/>
        <w:br/>
        <w:t># 1. nest_asyncio 적용 (가장 먼저!)</w:t>
        <w:br/>
        <w:t>import nest_asyncio</w:t>
        <w:br/>
        <w:t>nest_asyncio.apply()</w:t>
        <w:br/>
        <w:br/>
        <w:t># 2. Isaac Sim AppLauncher 초기화</w:t>
        <w:br/>
        <w:t>from isaaclab.app import AppLauncher</w:t>
        <w:br/>
        <w:t>app_launcher = AppLauncher(args_cli)</w:t>
        <w:br/>
        <w:t>simulation_app = app_launcher.app</w:t>
        <w:br/>
        <w:br/>
        <w:t># 3. 환경 변수에서 생성 횟수 읽기</w:t>
        <w:br/>
        <w:t>num_trials = int(os.environ.get("NUM_TRIALS", "1"))</w:t>
        <w:br/>
        <w:br/>
        <w:t># 4. 공식 API로 비동기 생성 설정</w:t>
        <w:br/>
        <w:t>from isaaclab_mimic.datagen.generation import (</w:t>
        <w:br/>
        <w:t xml:space="preserve">    setup_env_config,</w:t>
        <w:br/>
        <w:t xml:space="preserve">    env_loop,</w:t>
        <w:br/>
        <w:t xml:space="preserve">    setup_async_generation</w:t>
        <w:br/>
        <w:t>)</w:t>
        <w:br/>
        <w:br/>
        <w:t>async_gen = setup_async_generation(</w:t>
        <w:br/>
        <w:t xml:space="preserve">    env=env,</w:t>
        <w:br/>
        <w:t xml:space="preserve">    num_envs=args_cli.num_envs,</w:t>
        <w:br/>
        <w:t xml:space="preserve">    input_file=args_cli.input_file,</w:t>
        <w:br/>
        <w:t xml:space="preserve">    success_term=success_term,</w:t>
        <w:br/>
        <w:t xml:space="preserve">    pause_subtask=args_cli.pause_subtask</w:t>
        <w:br/>
        <w:t>)</w:t>
        <w:br/>
        <w:br/>
        <w:t># 5. 데이터 생성 실행</w:t>
        <w:br/>
        <w:t>env_loop(</w:t>
        <w:br/>
        <w:t xml:space="preserve">    env=env,</w:t>
        <w:br/>
        <w:t xml:space="preserve">    env_action_queue=async_gen['action_queue'],</w:t>
        <w:br/>
        <w:t xml:space="preserve">    shared_datagen_info_pool=async_gen['info_pool'],</w:t>
        <w:br/>
        <w:t xml:space="preserve">    asyncio_event_loop=async_gen['event_loop']</w:t>
        <w:br/>
        <w:t>)</w:t>
      </w:r>
    </w:p>
    <w:p>
      <w:pPr>
        <w:pStyle w:val="Heading2"/>
      </w:pPr>
      <w:r>
        <w:t>6.3 Why nest_asyncio Works</w:t>
      </w:r>
    </w:p>
    <w:p>
      <w:r>
        <w:t>nest_asyncio는 Python의 asyncio 이벤트 루프를 패치하여 이미 실행 중인 루프 내에서 또 다른 루프를 실행할 수 있게 합니다. 이를 통해 Jupyter의 루프와 Kit의 루프가 충돌 없이 공존할 수 있습니다.</w:t>
      </w:r>
    </w:p>
    <w:p>
      <w:r>
        <w:br w:type="page"/>
      </w:r>
    </w:p>
    <w:p>
      <w:pPr>
        <w:pStyle w:val="Heading1"/>
        <w:pBdr>
          <w:bottom w:val="single" w:sz="6" w:space="1" w:color="76B900"/>
        </w:pBdr>
      </w:pPr>
      <w:r>
        <w:t>7. Development Sessions</w:t>
      </w:r>
    </w:p>
    <w:p>
      <w:pPr>
        <w:pStyle w:val="Heading2"/>
      </w:pPr>
      <w:r>
        <w:t>7.1 Session 1: AsyncIO Problem Resolution</w:t>
      </w:r>
    </w:p>
    <w:p>
      <w:r>
        <w:rPr>
          <w:b/>
        </w:rPr>
        <w:t xml:space="preserve">Date: </w:t>
      </w:r>
      <w:r>
        <w:t>2026-02-03</w:t>
      </w:r>
    </w:p>
    <w:p>
      <w:r>
        <w:rPr>
          <w:b/>
        </w:rPr>
        <w:t xml:space="preserve">Objective: </w:t>
      </w:r>
      <w:r>
        <w:t>Jupyter 노트북의 Data Generation 블로킹 문제 해결</w:t>
      </w:r>
    </w:p>
    <w:p>
      <w:r>
        <w:rPr>
          <w:b/>
          <w:i/>
        </w:rPr>
        <w:t>Activities:</w:t>
      </w:r>
    </w:p>
    <w:p>
      <w:pPr>
        <w:pStyle w:val="ListBullet"/>
      </w:pPr>
      <w:r>
        <w:t>문제 원인 분석 (Jupyter + Kit 이벤트 루프 충돌)</w:t>
      </w:r>
    </w:p>
    <w:p>
      <w:pPr>
        <w:pStyle w:val="ListBullet"/>
      </w:pPr>
      <w:r>
        <w:t>v1~v4 다양한 접근법 시도 및 실패</w:t>
      </w:r>
    </w:p>
    <w:p>
      <w:pPr>
        <w:pStyle w:val="ListBullet"/>
      </w:pPr>
      <w:r>
        <w:t>v5: nest_asyncio + 공식 API 조합으로 해결</w:t>
      </w:r>
    </w:p>
    <w:p>
      <w:pPr>
        <w:pStyle w:val="ListBullet"/>
      </w:pPr>
      <w:r>
        <w:t>Standalone 스크립트 방식 채택</w:t>
      </w:r>
    </w:p>
    <w:p>
      <w:r>
        <w:rPr>
          <w:b/>
          <w:i/>
        </w:rPr>
        <w:t>Modified/Created Files:</w:t>
      </w:r>
    </w:p>
    <w:p>
      <w:pPr>
        <w:pStyle w:val="ListBullet"/>
      </w:pPr>
      <w:r>
        <w:t>generate_data_standalone.py (신규)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launch.sh</w:t>
      </w:r>
    </w:p>
    <w:p>
      <w:r>
        <w:rPr>
          <w:b/>
        </w:rPr>
        <w:t xml:space="preserve">Result: </w:t>
      </w:r>
      <w:r>
        <w:rPr>
          <w:color w:val="22C55E"/>
        </w:rPr>
        <w:t>데이터 생성 성공 (1회 시도, 1회 성공)</w:t>
      </w:r>
    </w:p>
    <w:p/>
    <w:p>
      <w:pPr>
        <w:pStyle w:val="Heading2"/>
      </w:pPr>
      <w:r>
        <w:t>7.2 Session 2: Git Repository Setup</w:t>
      </w:r>
    </w:p>
    <w:p>
      <w:r>
        <w:rPr>
          <w:b/>
        </w:rPr>
        <w:t xml:space="preserve">Date: </w:t>
      </w:r>
      <w:r>
        <w:t>2026-02-03</w:t>
      </w:r>
    </w:p>
    <w:p>
      <w:r>
        <w:rPr>
          <w:b/>
        </w:rPr>
        <w:t xml:space="preserve">Objective: </w:t>
      </w:r>
      <w:r>
        <w:t>NVIDIA 원본 저장소와 분리된 개인 저장소 설정</w:t>
      </w:r>
    </w:p>
    <w:p>
      <w:r>
        <w:rPr>
          <w:b/>
          <w:i/>
        </w:rPr>
        <w:t>Activities:</w:t>
      </w:r>
    </w:p>
    <w:p>
      <w:pPr>
        <w:pStyle w:val="ListBullet"/>
      </w:pPr>
      <w:r>
        <w:t>origin을 upstream으로 변경 (NVIDIA 원본)</w:t>
      </w:r>
    </w:p>
    <w:p>
      <w:pPr>
        <w:pStyle w:val="ListBullet"/>
      </w:pPr>
      <w:r>
        <w:t>개인 저장소를 새 origin으로 설정</w:t>
      </w:r>
    </w:p>
    <w:p>
      <w:pPr>
        <w:pStyle w:val="ListBullet"/>
      </w:pPr>
      <w:r>
        <w:t>SSH 키 생성 및 GitHub 등록</w:t>
      </w:r>
    </w:p>
    <w:p>
      <w:pPr>
        <w:pStyle w:val="ListBullet"/>
      </w:pPr>
      <w:r>
        <w:t>첫 커밋 및 push</w:t>
      </w:r>
    </w:p>
    <w:p>
      <w:r>
        <w:rPr>
          <w:b/>
          <w:i/>
        </w:rPr>
        <w:t>Modified/Created Files:</w:t>
      </w:r>
    </w:p>
    <w:p>
      <w:pPr>
        <w:pStyle w:val="ListBullet"/>
      </w:pPr>
      <w:r>
        <w:t>CLAUDE.md (신규)</w:t>
      </w:r>
    </w:p>
    <w:p>
      <w:pPr>
        <w:pStyle w:val="ListBullet"/>
      </w:pPr>
      <w:r>
        <w:t>work_log.txt (신규)</w:t>
      </w:r>
    </w:p>
    <w:p>
      <w:r>
        <w:rPr>
          <w:b/>
        </w:rPr>
        <w:t xml:space="preserve">Result: </w:t>
      </w:r>
      <w:r>
        <w:rPr>
          <w:color w:val="22C55E"/>
        </w:rPr>
        <w:t>GitHub 저장소 설정 완료</w:t>
      </w:r>
    </w:p>
    <w:p/>
    <w:p>
      <w:pPr>
        <w:pStyle w:val="Heading2"/>
      </w:pPr>
      <w:r>
        <w:t>7.3 Session 3: Documentation &amp; Visualization</w:t>
      </w:r>
    </w:p>
    <w:p>
      <w:r>
        <w:rPr>
          <w:b/>
        </w:rPr>
        <w:t xml:space="preserve">Date: </w:t>
      </w:r>
      <w:r>
        <w:t>2026-02-03</w:t>
      </w:r>
    </w:p>
    <w:p>
      <w:r>
        <w:rPr>
          <w:b/>
        </w:rPr>
        <w:t xml:space="preserve">Objective: </w:t>
      </w:r>
      <w:r>
        <w:t>프로젝트 문서화 및 시각화 자료 생성</w:t>
      </w:r>
    </w:p>
    <w:p>
      <w:r>
        <w:rPr>
          <w:b/>
          <w:i/>
        </w:rPr>
        <w:t>Activities:</w:t>
      </w:r>
    </w:p>
    <w:p>
      <w:pPr>
        <w:pStyle w:val="ListBullet"/>
      </w:pPr>
      <w:r>
        <w:t>Three.js 기반 3D 애니메이션 HTML 생성</w:t>
      </w:r>
    </w:p>
    <w:p>
      <w:pPr>
        <w:pStyle w:val="ListBullet"/>
      </w:pPr>
      <w:r>
        <w:t>기술 문서 (DOCX) 작성</w:t>
      </w:r>
    </w:p>
    <w:p>
      <w:pPr>
        <w:pStyle w:val="ListBullet"/>
      </w:pPr>
      <w:r>
        <w:t>프로젝트 구조 및 파이프라인 시각화</w:t>
      </w:r>
    </w:p>
    <w:p>
      <w:r>
        <w:rPr>
          <w:b/>
          <w:i/>
        </w:rPr>
        <w:t>Modified/Created Files:</w:t>
      </w:r>
    </w:p>
    <w:p>
      <w:pPr>
        <w:pStyle w:val="ListBullet"/>
      </w:pPr>
      <w:r>
        <w:t>project_visualization.html (신규)</w:t>
      </w:r>
    </w:p>
    <w:p>
      <w:pPr>
        <w:pStyle w:val="ListBullet"/>
      </w:pPr>
      <w:r>
        <w:t>Technical_Report.docx (신규)</w:t>
      </w:r>
    </w:p>
    <w:p>
      <w:r>
        <w:rPr>
          <w:b/>
        </w:rPr>
        <w:t xml:space="preserve">Result: </w:t>
      </w:r>
      <w:r>
        <w:rPr>
          <w:color w:val="22C55E"/>
        </w:rPr>
        <w:t>시각화 및 문서화 자료 완성</w:t>
      </w:r>
    </w:p>
    <w:p/>
    <w:p>
      <w:pPr>
        <w:pStyle w:val="Heading2"/>
      </w:pPr>
      <w:r>
        <w:t>7.4 Session 4: Standalone Mode Improvements</w:t>
      </w:r>
    </w:p>
    <w:p>
      <w:r>
        <w:rPr>
          <w:b/>
        </w:rPr>
        <w:t xml:space="preserve">Date: </w:t>
      </w:r>
      <w:r>
        <w:t>2026-02-03</w:t>
      </w:r>
    </w:p>
    <w:p>
      <w:r>
        <w:rPr>
          <w:b/>
        </w:rPr>
        <w:t xml:space="preserve">Objective: </w:t>
      </w:r>
      <w:r>
        <w:t>Standalone 모드의 실용성 개선</w:t>
      </w:r>
    </w:p>
    <w:p>
      <w:r>
        <w:rPr>
          <w:b/>
          <w:i/>
        </w:rPr>
        <w:t>Activities:</w:t>
      </w:r>
    </w:p>
    <w:p>
      <w:pPr>
        <w:pStyle w:val="ListBullet"/>
      </w:pPr>
      <w:r>
        <w:t>출력 데이터 로컬 저장 (볼륨 마운트 추가)</w:t>
      </w:r>
    </w:p>
    <w:p>
      <w:pPr>
        <w:pStyle w:val="ListBullet"/>
      </w:pPr>
      <w:r>
        <w:t>NUM_TRIALS 환경 변수 지원</w:t>
      </w:r>
    </w:p>
    <w:p>
      <w:pPr>
        <w:pStyle w:val="ListBullet"/>
      </w:pPr>
      <w:r>
        <w:t>컨테이너 재시작 방지 (docker compose run --rm)</w:t>
      </w:r>
    </w:p>
    <w:p>
      <w:pPr>
        <w:pStyle w:val="ListBullet"/>
      </w:pPr>
      <w:r>
        <w:t>pip 의존성 자동 설치 (nest_asyncio, toml)</w:t>
      </w:r>
    </w:p>
    <w:p>
      <w:r>
        <w:rPr>
          <w:b/>
          <w:i/>
        </w:rPr>
        <w:t>Modified/Created Files: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launch.sh</w:t>
      </w:r>
    </w:p>
    <w:p>
      <w:pPr>
        <w:pStyle w:val="ListBullet"/>
      </w:pPr>
      <w:r>
        <w:t>generate_data_standalone.py</w:t>
      </w:r>
    </w:p>
    <w:p>
      <w:r>
        <w:rPr>
          <w:b/>
        </w:rPr>
        <w:t xml:space="preserve">Result: </w:t>
      </w:r>
      <w:r>
        <w:rPr>
          <w:color w:val="22C55E"/>
        </w:rPr>
        <w:t>NUM_TRIALS=3 테스트 성공 (12회 시도, 3회 성공)</w:t>
      </w:r>
    </w:p>
    <w:p/>
    <w:p>
      <w:r>
        <w:br w:type="page"/>
      </w:r>
    </w:p>
    <w:p>
      <w:pPr>
        <w:pStyle w:val="Heading1"/>
        <w:pBdr>
          <w:bottom w:val="single" w:sz="6" w:space="1" w:color="76B900"/>
        </w:pBdr>
      </w:pPr>
      <w:r>
        <w:t>8. Execution Guide</w:t>
      </w:r>
    </w:p>
    <w:p>
      <w:pPr>
        <w:pStyle w:val="Heading2"/>
      </w:pPr>
      <w:r>
        <w:t>8.1 Prerequisites</w:t>
      </w:r>
    </w:p>
    <w:p>
      <w:pPr>
        <w:pStyle w:val="ListBullet"/>
      </w:pPr>
      <w:r>
        <w:t>Docker 및 NVIDIA Container Toolkit 설치</w:t>
      </w:r>
    </w:p>
    <w:p>
      <w:pPr>
        <w:pStyle w:val="ListBullet"/>
      </w:pPr>
      <w:r>
        <w:t>NVIDIA GPU 드라이버 설치 (CUDA 11.x+)</w:t>
      </w:r>
    </w:p>
    <w:p>
      <w:pPr>
        <w:pStyle w:val="ListBullet"/>
      </w:pPr>
      <w:r>
        <w:t>Git clone 완료</w:t>
      </w:r>
    </w:p>
    <w:p>
      <w:pPr>
        <w:pStyle w:val="Heading2"/>
      </w:pPr>
      <w:r>
        <w:t>8.2 Initial Setup</w:t>
      </w:r>
    </w:p>
    <w:p>
      <w:r>
        <w:rPr>
          <w:rFonts w:ascii="Courier New" w:hAnsi="Courier New"/>
          <w:sz w:val="18"/>
        </w:rPr>
        <w:t># 1. 프로젝트 클론</w:t>
        <w:br/>
        <w:t>git clone https://github.com/scholarchoi-yjchoi/mimicgen.git</w:t>
        <w:br/>
        <w:t>cd mimicgen</w:t>
        <w:br/>
        <w:br/>
        <w:t># 2. 필요한 폴더 생성 및 입력 데이터 복사</w:t>
        <w:br/>
        <w:t>mkdir -p datasets output</w:t>
        <w:br/>
        <w:t>cp samples/annotated_dataset.hdf5 datasets/</w:t>
        <w:br/>
        <w:br/>
        <w:t># 3. Docker 이미지 pull (최초 1회, ~30GB)</w:t>
        <w:br/>
        <w:t>docker compose pull</w:t>
      </w:r>
    </w:p>
    <w:p>
      <w:pPr>
        <w:pStyle w:val="Heading2"/>
      </w:pPr>
      <w:r>
        <w:t>8.3 Running Data Generation</w:t>
      </w:r>
    </w:p>
    <w:p>
      <w:r>
        <w:t>기본 실행 (1회 생성):</w:t>
      </w:r>
    </w:p>
    <w:p>
      <w:r>
        <w:rPr>
          <w:rFonts w:ascii="Courier New" w:hAnsi="Courier New"/>
          <w:sz w:val="20"/>
        </w:rPr>
        <w:t>MODE=standalone docker compose run --rm isaac-lab</w:t>
      </w:r>
    </w:p>
    <w:p/>
    <w:p>
      <w:r>
        <w:t>다중 생성 (예: 5회 성공 목표):</w:t>
      </w:r>
    </w:p>
    <w:p>
      <w:r>
        <w:rPr>
          <w:rFonts w:ascii="Courier New" w:hAnsi="Courier New"/>
          <w:sz w:val="20"/>
        </w:rPr>
        <w:t>MODE=standalone NUM_TRIALS=5 docker compose run --rm isaac-lab</w:t>
      </w:r>
    </w:p>
    <w:p/>
    <w:p>
      <w:r>
        <w:t>Jupyter 모드 (기본):</w:t>
      </w:r>
    </w:p>
    <w:p>
      <w:r>
        <w:rPr>
          <w:rFonts w:ascii="Courier New" w:hAnsi="Courier New"/>
          <w:sz w:val="20"/>
        </w:rPr>
        <w:t>docker compose up</w:t>
      </w:r>
    </w:p>
    <w:p>
      <w:pPr>
        <w:pStyle w:val="Heading2"/>
      </w:pPr>
      <w:r>
        <w:t>8.4 Verifying Results</w:t>
      </w:r>
    </w:p>
    <w:p>
      <w:r>
        <w:rPr>
          <w:rFonts w:ascii="Courier New" w:hAnsi="Courier New"/>
          <w:sz w:val="18"/>
        </w:rPr>
        <w:t># 생성된 데이터 확인</w:t>
        <w:br/>
        <w:t>ls -la datasets/</w:t>
        <w:br/>
        <w:t># expected: annotated_dataset.hdf5, generated_dataset.hdf5</w:t>
        <w:br/>
        <w:br/>
        <w:t># 렌더링 이미지 확인</w:t>
        <w:br/>
        <w:t>ls -la output/</w:t>
        <w:br/>
        <w:t># expected: table_cam_normals/, table_cam_segmentation/, etc.</w:t>
        <w:br/>
        <w:br/>
        <w:t># HDF5 파일 내용 확인 (Python)</w:t>
        <w:br/>
        <w:t>import h5py</w:t>
        <w:br/>
        <w:t>with h5py.File('datasets/generated_dataset.hdf5', 'r') as f:</w:t>
        <w:br/>
        <w:t xml:space="preserve">    print(list(f['data'].keys()))  # ['demo_0', 'demo_1', ...]</w:t>
      </w:r>
    </w:p>
    <w:p>
      <w:r>
        <w:br w:type="page"/>
      </w:r>
    </w:p>
    <w:p>
      <w:pPr>
        <w:pStyle w:val="Heading1"/>
        <w:pBdr>
          <w:bottom w:val="single" w:sz="6" w:space="1" w:color="76B900"/>
        </w:pBdr>
      </w:pPr>
      <w:r>
        <w:t>9. Results and Outputs</w:t>
      </w:r>
    </w:p>
    <w:p>
      <w:pPr>
        <w:pStyle w:val="Heading2"/>
      </w:pPr>
      <w:r>
        <w:t>9.1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2C55E"/>
          </w:tcPr>
          <w:p>
            <w:r>
              <w:rPr>
                <w:color w:val="FFFFFF"/>
              </w:rPr>
              <w:t>Metric</w:t>
            </w:r>
          </w:p>
        </w:tc>
        <w:tc>
          <w:tcPr>
            <w:tcW w:type="dxa" w:w="4320"/>
            <w:shd w:fill="22C55E"/>
          </w:tcPr>
          <w:p>
            <w:r>
              <w:rPr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입력 데이터</w:t>
            </w:r>
          </w:p>
        </w:tc>
        <w:tc>
          <w:tcPr>
            <w:tcW w:type="dxa" w:w="4320"/>
          </w:tcPr>
          <w:p>
            <w:r>
              <w:t>10개 인간 시연</w:t>
            </w:r>
          </w:p>
        </w:tc>
      </w:tr>
      <w:tr>
        <w:tc>
          <w:tcPr>
            <w:tcW w:type="dxa" w:w="4320"/>
          </w:tcPr>
          <w:p>
            <w:r>
              <w:t>테스트 명령</w:t>
            </w:r>
          </w:p>
        </w:tc>
        <w:tc>
          <w:tcPr>
            <w:tcW w:type="dxa" w:w="4320"/>
          </w:tcPr>
          <w:p>
            <w:r>
              <w:t>MODE=standalone NUM_TRIALS=3 docker compose run --rm isaac-lab</w:t>
            </w:r>
          </w:p>
        </w:tc>
      </w:tr>
      <w:tr>
        <w:tc>
          <w:tcPr>
            <w:tcW w:type="dxa" w:w="4320"/>
          </w:tcPr>
          <w:p>
            <w:r>
              <w:t>총 시도 횟수</w:t>
            </w:r>
          </w:p>
        </w:tc>
        <w:tc>
          <w:tcPr>
            <w:tcW w:type="dxa" w:w="4320"/>
          </w:tcPr>
          <w:p>
            <w:r>
              <w:t>12회</w:t>
            </w:r>
          </w:p>
        </w:tc>
      </w:tr>
      <w:tr>
        <w:tc>
          <w:tcPr>
            <w:tcW w:type="dxa" w:w="4320"/>
          </w:tcPr>
          <w:p>
            <w:r>
              <w:t>성공</w:t>
            </w:r>
          </w:p>
        </w:tc>
        <w:tc>
          <w:tcPr>
            <w:tcW w:type="dxa" w:w="4320"/>
          </w:tcPr>
          <w:p>
            <w:r>
              <w:t>3회</w:t>
            </w:r>
          </w:p>
        </w:tc>
      </w:tr>
      <w:tr>
        <w:tc>
          <w:tcPr>
            <w:tcW w:type="dxa" w:w="4320"/>
          </w:tcPr>
          <w:p>
            <w:r>
              <w:t>실패</w:t>
            </w:r>
          </w:p>
        </w:tc>
        <w:tc>
          <w:tcPr>
            <w:tcW w:type="dxa" w:w="4320"/>
          </w:tcPr>
          <w:p>
            <w:r>
              <w:t>9회</w:t>
            </w:r>
          </w:p>
        </w:tc>
      </w:tr>
      <w:tr>
        <w:tc>
          <w:tcPr>
            <w:tcW w:type="dxa" w:w="4320"/>
          </w:tcPr>
          <w:p>
            <w:r>
              <w:t>성공률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</w:tbl>
    <w:p>
      <w:pPr>
        <w:pStyle w:val="Heading2"/>
      </w:pPr>
      <w:r>
        <w:t>9.2 Output Files</w:t>
      </w:r>
    </w:p>
    <w:p>
      <w:r>
        <w:rPr>
          <w:rFonts w:ascii="Courier New" w:hAnsi="Courier New"/>
          <w:sz w:val="18"/>
        </w:rPr>
        <w:t>프로젝트 루트/</w:t>
        <w:br/>
        <w:t>├── datasets/</w:t>
        <w:br/>
        <w:t>│   ├── annotated_dataset.hdf5   (입력, 10개 시연)</w:t>
        <w:br/>
        <w:t>│   └── generated_dataset.hdf5   (출력, N개 시연)</w:t>
        <w:br/>
        <w:t>│</w:t>
        <w:br/>
        <w:t>└── output/</w:t>
        <w:br/>
        <w:t xml:space="preserve">    ├── table_cam_normals/</w:t>
        <w:br/>
        <w:t xml:space="preserve">    │   ├── 0000.png</w:t>
        <w:br/>
        <w:t xml:space="preserve">    │   ├── 0001.png</w:t>
        <w:br/>
        <w:t xml:space="preserve">    │   └── ...</w:t>
        <w:br/>
        <w:t xml:space="preserve">    ├── table_cam_segmentation/</w:t>
        <w:br/>
        <w:t xml:space="preserve">    ├── table_high_cam_normals/</w:t>
        <w:br/>
        <w:t xml:space="preserve">    └── table_high_cam_segmentation/</w:t>
      </w:r>
    </w:p>
    <w:p>
      <w:pPr>
        <w:pStyle w:val="Heading2"/>
      </w:pPr>
      <w:r>
        <w:t>9.3 Rendered Images</w:t>
      </w:r>
    </w:p>
    <w:p>
      <w:r>
        <w:t>각 성공 시연에 대해 다중 카메라 뷰의 렌더링 이미지가 생성됩니다:</w:t>
      </w:r>
    </w:p>
    <w:p>
      <w:r>
        <w:rPr>
          <w:b/>
        </w:rPr>
        <w:t xml:space="preserve">Normals: </w:t>
      </w:r>
      <w:r>
        <w:t>표면 법선 벡터 시각화 (RGB 인코딩)</w:t>
      </w:r>
    </w:p>
    <w:p>
      <w:r>
        <w:rPr>
          <w:b/>
        </w:rPr>
        <w:t xml:space="preserve">Segmentation: </w:t>
      </w:r>
      <w:r>
        <w:t>객체별 세그멘테이션 마스크</w:t>
      </w:r>
    </w:p>
    <w:p>
      <w:r>
        <w:br w:type="page"/>
      </w:r>
    </w:p>
    <w:p>
      <w:pPr>
        <w:pStyle w:val="Heading1"/>
        <w:pBdr>
          <w:bottom w:val="single" w:sz="6" w:space="1" w:color="76B900"/>
        </w:pBdr>
      </w:pPr>
      <w:r>
        <w:t>10. Troubleshooting</w:t>
      </w:r>
    </w:p>
    <w:p>
      <w:pPr>
        <w:pStyle w:val="Heading2"/>
      </w:pPr>
      <w:r>
        <w:t>10.1 Container keeps restarting after completion</w:t>
      </w:r>
    </w:p>
    <w:p>
      <w:r>
        <w:rPr>
          <w:b/>
        </w:rPr>
        <w:t xml:space="preserve">Cause: </w:t>
      </w:r>
      <w:r>
        <w:t>docker-compose.yml의 restart: unless-stopped 설정</w:t>
      </w:r>
    </w:p>
    <w:p>
      <w:r>
        <w:rPr>
          <w:b/>
        </w:rPr>
        <w:t xml:space="preserve">Solution: </w:t>
      </w:r>
      <w:r>
        <w:rPr>
          <w:color w:val="22C55E"/>
        </w:rPr>
        <w:t>docker compose run --rm 사용 (restart 정책 무시, 완료 후 컨테이너 삭제)</w:t>
      </w:r>
    </w:p>
    <w:p>
      <w:pPr>
        <w:pStyle w:val="Heading2"/>
      </w:pPr>
      <w:r>
        <w:t>10.2 ModuleNotFoundError: nest_asyncio</w:t>
      </w:r>
    </w:p>
    <w:p>
      <w:r>
        <w:rPr>
          <w:b/>
        </w:rPr>
        <w:t xml:space="preserve">Cause: </w:t>
      </w:r>
      <w:r>
        <w:t>Isaac Sim Python 환경에 nest_asyncio 미설치</w:t>
      </w:r>
    </w:p>
    <w:p>
      <w:r>
        <w:rPr>
          <w:b/>
        </w:rPr>
        <w:t xml:space="preserve">Solution: </w:t>
      </w:r>
      <w:r>
        <w:rPr>
          <w:color w:val="22C55E"/>
        </w:rPr>
        <w:t>launch.sh에서 pip install nest_asyncio 실행</w:t>
      </w:r>
    </w:p>
    <w:p>
      <w:pPr>
        <w:pStyle w:val="Heading2"/>
      </w:pPr>
      <w:r>
        <w:t>10.3 Output data not saved to local</w:t>
      </w:r>
    </w:p>
    <w:p>
      <w:r>
        <w:rPr>
          <w:b/>
        </w:rPr>
        <w:t xml:space="preserve">Cause: </w:t>
      </w:r>
      <w:r>
        <w:t>Docker 볼륨 마운트 미설정</w:t>
      </w:r>
    </w:p>
    <w:p>
      <w:r>
        <w:rPr>
          <w:b/>
        </w:rPr>
        <w:t xml:space="preserve">Solution: </w:t>
      </w:r>
      <w:r>
        <w:rPr>
          <w:color w:val="22C55E"/>
        </w:rPr>
        <w:t>docker-compose.yml에 datasets/, output/ 볼륨 마운트 추가</w:t>
      </w:r>
    </w:p>
    <w:p>
      <w:pPr>
        <w:pStyle w:val="Heading2"/>
      </w:pPr>
      <w:r>
        <w:t>10.4 pip dependency resolver error</w:t>
      </w:r>
    </w:p>
    <w:p>
      <w:r>
        <w:rPr>
          <w:b/>
        </w:rPr>
        <w:t xml:space="preserve">Cause: </w:t>
      </w:r>
      <w:r>
        <w:t>Isaac Sim 컨테이너 내 두 개의 Python 환경 충돌</w:t>
      </w:r>
    </w:p>
    <w:p>
      <w:r>
        <w:rPr>
          <w:b/>
        </w:rPr>
        <w:t xml:space="preserve">Solution: </w:t>
      </w:r>
      <w:r>
        <w:rPr>
          <w:color w:val="22C55E"/>
        </w:rPr>
        <w:t>무시 가능 (시스템 Python과 Isaac Sim Python이 분리되어 있음)</w:t>
      </w:r>
    </w:p>
    <w:p>
      <w:pPr>
        <w:pStyle w:val="Heading2"/>
      </w:pPr>
      <w:r>
        <w:t>10.5 GPU not detected</w:t>
      </w:r>
    </w:p>
    <w:p>
      <w:r>
        <w:rPr>
          <w:b/>
        </w:rPr>
        <w:t xml:space="preserve">Cause: </w:t>
      </w:r>
      <w:r>
        <w:t>NVIDIA Container Toolkit 미설치 또는 설정 오류</w:t>
      </w:r>
    </w:p>
    <w:p>
      <w:r>
        <w:rPr>
          <w:b/>
        </w:rPr>
        <w:t xml:space="preserve">Solution: </w:t>
      </w:r>
      <w:r>
        <w:rPr>
          <w:color w:val="22C55E"/>
        </w:rPr>
        <w:t>nvidia-smi 확인, nvidia-container-toolkit 재설치</w:t>
      </w:r>
    </w:p>
    <w:p>
      <w:r>
        <w:br w:type="page"/>
      </w:r>
    </w:p>
    <w:p>
      <w:pPr>
        <w:pStyle w:val="Heading1"/>
        <w:pBdr>
          <w:bottom w:val="single" w:sz="6" w:space="1" w:color="76B900"/>
        </w:pBdr>
      </w:pPr>
      <w:r>
        <w:t>Appendix A: File Structure</w:t>
      </w:r>
    </w:p>
    <w:p>
      <w:r>
        <w:rPr>
          <w:rFonts w:ascii="Courier New" w:hAnsi="Courier New"/>
          <w:sz w:val="18"/>
        </w:rPr>
        <w:t>synthetic-manipulation-motion-generation/</w:t>
        <w:br/>
        <w:t>├── docker-compose.yml          # Docker 서비스 정의</w:t>
        <w:br/>
        <w:t>├── launch.sh                   # 컨테이너 엔트리포인트</w:t>
        <w:br/>
        <w:t>├── CLAUDE.md                   # Claude Code 프로젝트 컨텍스트</w:t>
        <w:br/>
        <w:t>├── work_log.txt                # 작업 로그</w:t>
        <w:br/>
        <w:t>├── project_visualization.html  # 3D 시각화</w:t>
        <w:br/>
        <w:t>│</w:t>
        <w:br/>
        <w:t>├── notebook/</w:t>
        <w:br/>
        <w:t>│   ├── generate_data_standalone.py  # Standalone 데이터 생성 스크립트</w:t>
        <w:br/>
        <w:t>│   ├── generate_dataset.ipynb       # Jupyter 노트북</w:t>
        <w:br/>
        <w:t>│   ├── app.py                       # Gradio 앱</w:t>
        <w:br/>
        <w:t>│   ├── cosmos_request.py            # Cosmos API 클라이언트</w:t>
        <w:br/>
        <w:t>│   ├── notebook_utils.py            # 유틸리티 함수</w:t>
        <w:br/>
        <w:t>│   ├── notebook_widgets.py          # UI 위젯</w:t>
        <w:br/>
        <w:t>│   └── stacking_prompt.toml         # 프롬프트 설정</w:t>
        <w:br/>
        <w:t>│</w:t>
        <w:br/>
        <w:t>├── datasets/</w:t>
        <w:br/>
        <w:t>│   ├── annotated_dataset.hdf5       # 입력 (인간 시연)</w:t>
        <w:br/>
        <w:t>│   └── generated_dataset.hdf5       # 출력 (생성 데이터)</w:t>
        <w:br/>
        <w:t>│</w:t>
        <w:br/>
        <w:t>├── output/</w:t>
        <w:br/>
        <w:t>│   ├── table_cam_normals/           # 렌더링 이미지</w:t>
        <w:br/>
        <w:t>│   ├── table_cam_segmentation/</w:t>
        <w:br/>
        <w:t>│   └── ...</w:t>
        <w:br/>
        <w:t>│</w:t>
        <w:br/>
        <w:t>├── samples/</w:t>
        <w:br/>
        <w:t>│   └── annotated_dataset.hdf5       # 원본 샘플 데이터</w:t>
        <w:br/>
        <w:t>│</w:t>
        <w:br/>
        <w:t>└── pip_overrides/                   # 패키지 오버라이드</w:t>
      </w:r>
    </w:p>
    <w:p>
      <w:pPr>
        <w:pStyle w:val="Heading1"/>
        <w:pBdr>
          <w:bottom w:val="single" w:sz="6" w:space="1" w:color="76B900"/>
        </w:pBdr>
      </w:pPr>
      <w:r>
        <w:t>Appendix B: Command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3333"/>
          </w:tcPr>
          <w:p>
            <w:r>
              <w:rPr>
                <w:color w:val="FFFFFF"/>
              </w:rPr>
              <w:t>Purpose</w:t>
            </w:r>
          </w:p>
        </w:tc>
        <w:tc>
          <w:tcPr>
            <w:tcW w:type="dxa" w:w="4320"/>
            <w:shd w:fill="333333"/>
          </w:tcPr>
          <w:p>
            <w:r>
              <w:rPr>
                <w:color w:val="FFFFFF"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t>Standalone 모드 실행 (1회)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MODE=standalone docker compose run --rm isaac-lab</w:t>
            </w:r>
          </w:p>
        </w:tc>
      </w:tr>
      <w:tr>
        <w:tc>
          <w:tcPr>
            <w:tcW w:type="dxa" w:w="4320"/>
          </w:tcPr>
          <w:p>
            <w:r>
              <w:t>Standalone 모드 실행 (N회)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MODE=standalone NUM_TRIALS=N docker compose run --rm isaac-lab</w:t>
            </w:r>
          </w:p>
        </w:tc>
      </w:tr>
      <w:tr>
        <w:tc>
          <w:tcPr>
            <w:tcW w:type="dxa" w:w="4320"/>
          </w:tcPr>
          <w:p>
            <w:r>
              <w:t>Jupyter 모드 실행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docker compose up</w:t>
            </w:r>
          </w:p>
        </w:tc>
      </w:tr>
      <w:tr>
        <w:tc>
          <w:tcPr>
            <w:tcW w:type="dxa" w:w="4320"/>
          </w:tcPr>
          <w:p>
            <w:r>
              <w:t>컨테이너 중지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docker compose down</w:t>
            </w:r>
          </w:p>
        </w:tc>
      </w:tr>
      <w:tr>
        <w:tc>
          <w:tcPr>
            <w:tcW w:type="dxa" w:w="4320"/>
          </w:tcPr>
          <w:p>
            <w:r>
              <w:t>로그 확인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docker compose logs -f</w:t>
            </w:r>
          </w:p>
        </w:tc>
      </w:tr>
      <w:tr>
        <w:tc>
          <w:tcPr>
            <w:tcW w:type="dxa" w:w="4320"/>
          </w:tcPr>
          <w:p>
            <w:r>
              <w:t>컨테이너 쉘 접속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docker compose exec isaac-lab bash</w:t>
            </w:r>
          </w:p>
        </w:tc>
      </w:tr>
      <w:tr>
        <w:tc>
          <w:tcPr>
            <w:tcW w:type="dxa" w:w="4320"/>
          </w:tcPr>
          <w:p>
            <w:r>
              <w:t>이미지 갱신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docker compose pull</w:t>
            </w:r>
          </w:p>
        </w:tc>
      </w:tr>
      <w:tr>
        <w:tc>
          <w:tcPr>
            <w:tcW w:type="dxa" w:w="4320"/>
          </w:tcPr>
          <w:p>
            <w:r>
              <w:t>Git push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git push origin main</w:t>
            </w:r>
          </w:p>
        </w:tc>
      </w:tr>
      <w:tr>
        <w:tc>
          <w:tcPr>
            <w:tcW w:type="dxa" w:w="4320"/>
          </w:tcPr>
          <w:p>
            <w:r>
              <w:t>원본 저장소 업데이트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git fetch upstream &amp;&amp; git merge upstream/main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