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Isaac Lab MimicGen Blueprint</w:t>
      </w:r>
    </w:p>
    <w:p>
      <w:pPr>
        <w:pStyle w:val="Heading1"/>
        <w:jc w:val="center"/>
      </w:pPr>
      <w:r>
        <w:t>Technical Report v4</w:t>
      </w:r>
    </w:p>
    <w:p/>
    <w:p>
      <w:pPr>
        <w:jc w:val="center"/>
      </w:pPr>
      <w:r>
        <w:rPr>
          <w:b/>
        </w:rPr>
        <w:t>합성 로봇 조작 모션 데이터 생성 파이프라인</w:t>
        <w:br/>
        <w:br/>
      </w:r>
      <w:r>
        <w:t>NVIDIA Omniverse Isaac Lab + Cosmos AI</w:t>
        <w:br/>
        <w:br/>
      </w:r>
      <w:r>
        <w:t>작성일: 2026년 02월 11일</w:t>
        <w:br/>
      </w:r>
      <w:r>
        <w:t>작성: Claude Code</w:t>
        <w:br/>
      </w:r>
      <w:r>
        <w:t>버전: v23 (23개 세션 개발 완료)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ind w:left="720"/>
      </w:pPr>
      <w:r>
        <w:t>1. 개요 (Executive Summary)</w:t>
      </w:r>
    </w:p>
    <w:p>
      <w:pPr>
        <w:ind w:left="720"/>
      </w:pPr>
      <w:r>
        <w:t>2. 프로젝트 소개</w:t>
      </w:r>
    </w:p>
    <w:p>
      <w:pPr>
        <w:ind w:left="720"/>
      </w:pPr>
      <w:r>
        <w:t>3. 시스템 아키텍처</w:t>
      </w:r>
    </w:p>
    <w:p>
      <w:pPr>
        <w:ind w:left="720"/>
      </w:pPr>
      <w:r>
        <w:t>4. 개발 환경 구성</w:t>
      </w:r>
    </w:p>
    <w:p>
      <w:pPr>
        <w:ind w:left="720"/>
      </w:pPr>
      <w:r>
        <w:t>5. 핵심 문제와 해결 과정</w:t>
      </w:r>
    </w:p>
    <w:p>
      <w:pPr>
        <w:ind w:left="720"/>
      </w:pPr>
      <w:r>
        <w:t>6. 솔루션 구현 (v1 ~ v23)</w:t>
      </w:r>
    </w:p>
    <w:p>
      <w:pPr>
        <w:ind w:left="720"/>
      </w:pPr>
      <w:r>
        <w:t>7. 개발 세션 상세</w:t>
      </w:r>
    </w:p>
    <w:p>
      <w:pPr>
        <w:ind w:left="720"/>
      </w:pPr>
      <w:r>
        <w:t>8. 실행 가이드</w:t>
      </w:r>
    </w:p>
    <w:p>
      <w:pPr>
        <w:ind w:left="720"/>
      </w:pPr>
      <w:r>
        <w:t>9. 출력 구조</w:t>
      </w:r>
    </w:p>
    <w:p>
      <w:pPr>
        <w:ind w:left="720"/>
      </w:pPr>
      <w:r>
        <w:t>10. 문제 해결 가이드</w:t>
      </w:r>
    </w:p>
    <w:p>
      <w:pPr>
        <w:ind w:left="720"/>
      </w:pPr>
      <w:r>
        <w:t>부록 A: 파일 목록</w:t>
      </w:r>
    </w:p>
    <w:p>
      <w:pPr>
        <w:ind w:left="720"/>
      </w:pPr>
      <w:r>
        <w:t>부록 B: 명령어 참조</w:t>
      </w:r>
    </w:p>
    <w:p>
      <w:r>
        <w:br w:type="page"/>
      </w:r>
    </w:p>
    <w:p>
      <w:pPr>
        <w:pStyle w:val="Heading1"/>
      </w:pPr>
      <w:r>
        <w:t>1. 개요 (Executive Summary)</w:t>
      </w:r>
    </w:p>
    <w:p>
      <w:pPr>
        <w:pStyle w:val="Heading2"/>
      </w:pPr>
      <w:r>
        <w:t>1.1 프로젝트 목적</w:t>
      </w:r>
    </w:p>
    <w:p>
      <w:r>
        <w:t>Isaac Lab MimicGen Blueprint는 NVIDIA Omniverse 기반의 합성 로봇 조작 모션 데이터 생성 파이프라인입니다. 소수의 인간 시연 데이터를 입력으로 받아 대규모의 다양한 학습 데이터셋을 생성합니다.</w:t>
      </w:r>
    </w:p>
    <w:p>
      <w:pPr>
        <w:pStyle w:val="Heading2"/>
      </w:pPr>
      <w:r>
        <w:t>1.2 핵심 성과</w:t>
      </w:r>
    </w:p>
    <w:p>
      <w:pPr>
        <w:pStyle w:val="ListBullet"/>
      </w:pPr>
      <w:r>
        <w:rPr>
          <w:b/>
        </w:rPr>
        <w:t xml:space="preserve">23개 버전 개발: </w:t>
      </w:r>
      <w:r>
        <w:t>v1부터 v23까지 체계적인 버전 관리</w:t>
      </w:r>
    </w:p>
    <w:p>
      <w:pPr>
        <w:pStyle w:val="ListBullet"/>
      </w:pPr>
      <w:r>
        <w:rPr>
          <w:b/>
        </w:rPr>
        <w:t xml:space="preserve">23개 세션 작업: </w:t>
      </w:r>
      <w:r>
        <w:t>상세한 작업 로그와 문제 해결 기록</w:t>
      </w:r>
    </w:p>
    <w:p>
      <w:pPr>
        <w:pStyle w:val="ListBullet"/>
      </w:pPr>
      <w:r>
        <w:rPr>
          <w:b/>
        </w:rPr>
        <w:t xml:space="preserve">AsyncIO 충돌 해결: </w:t>
      </w:r>
      <w:r>
        <w:t>Jupyter와 Isaac Sim 간 이벤트 루프 충돌 완전 해결</w:t>
      </w:r>
    </w:p>
    <w:p>
      <w:pPr>
        <w:pStyle w:val="ListBullet"/>
      </w:pPr>
      <w:r>
        <w:rPr>
          <w:b/>
        </w:rPr>
        <w:t xml:space="preserve">Standalone 스크립트: </w:t>
      </w:r>
      <w:r>
        <w:t>Data Generation, Video Encoding 독립 스크립트 구현</w:t>
      </w:r>
    </w:p>
    <w:p>
      <w:pPr>
        <w:pStyle w:val="ListBullet"/>
      </w:pPr>
      <w:r>
        <w:rPr>
          <w:b/>
        </w:rPr>
        <w:t xml:space="preserve">멀티셀렉트 UI: </w:t>
      </w:r>
      <w:r>
        <w:t>다중 카메라/비디오 일괄 처리 지원</w:t>
      </w:r>
    </w:p>
    <w:p>
      <w:pPr>
        <w:pStyle w:val="ListBullet"/>
      </w:pPr>
      <w:r>
        <w:rPr>
          <w:b/>
        </w:rPr>
        <w:t xml:space="preserve">실행 시간 측정: </w:t>
      </w:r>
      <w:r>
        <w:t>파이프라인 단계별 소요 시간 자동 기록</w:t>
      </w:r>
    </w:p>
    <w:p>
      <w:pPr>
        <w:pStyle w:val="Heading2"/>
      </w:pPr>
      <w:r>
        <w:t>1.3 기술 하이라이트</w:t>
      </w:r>
    </w:p>
    <w:p>
      <w:pPr>
        <w:pStyle w:val="ListBullet"/>
      </w:pPr>
      <w:r>
        <w:t>nest_asyncio를 활용한 중첩 이벤트 루프 지원</w:t>
      </w:r>
    </w:p>
    <w:p>
      <w:pPr>
        <w:pStyle w:val="ListBullet"/>
      </w:pPr>
      <w:r>
        <w:t>os.system() 기반 독립 프로세스 실행으로 stdout 리다이렉션 문제 해결</w:t>
      </w:r>
    </w:p>
    <w:p>
      <w:pPr>
        <w:pStyle w:val="ListBullet"/>
      </w:pPr>
      <w:r>
        <w:t>pip_overrides 디렉토리를 통한 패키지 의존성 관리</w:t>
      </w:r>
    </w:p>
    <w:p>
      <w:pPr>
        <w:pStyle w:val="ListBullet"/>
      </w:pPr>
      <w:r>
        <w:t>Warp CUDA 커널을 활용한 GPU 가속 비디오 인코딩</w:t>
      </w:r>
    </w:p>
    <w:p>
      <w:pPr>
        <w:pStyle w:val="ListBullet"/>
      </w:pPr>
      <w:r>
        <w:t>Flask REST API를 통한 Cosmos 서버 비동기 통신</w:t>
      </w:r>
    </w:p>
    <w:p>
      <w:r>
        <w:br w:type="page"/>
      </w:r>
    </w:p>
    <w:p>
      <w:pPr>
        <w:pStyle w:val="Heading1"/>
      </w:pPr>
      <w:r>
        <w:t>2. 프로젝트 소개</w:t>
      </w:r>
    </w:p>
    <w:p>
      <w:pPr>
        <w:pStyle w:val="Heading2"/>
      </w:pPr>
      <w:r>
        <w:t>2.1 배경</w:t>
      </w:r>
    </w:p>
    <w:p>
      <w:r>
        <w:t>로봇 조작 학습에는 대량의 시연 데이터가 필요합니다. 하지만 실제 로봇으로 데이터를 수집하는 것은 시간과 비용이 많이 들고, 안전 문제도 있습니다. 이 프로젝트는 시뮬레이션 환경에서 합성 데이터를 생성하여 이러한 문제를 해결합니다.</w:t>
      </w:r>
    </w:p>
    <w:p>
      <w:pPr>
        <w:pStyle w:val="Heading2"/>
      </w:pPr>
      <w:r>
        <w:t>2.2 3단계 파이프라인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이름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Stage 1</w:t>
            </w:r>
          </w:p>
        </w:tc>
        <w:tc>
          <w:tcPr>
            <w:tcW w:type="dxa" w:w="2880"/>
          </w:tcPr>
          <w:p>
            <w:r>
              <w:t>Isaac Lab 시뮬레이션</w:t>
            </w:r>
          </w:p>
        </w:tc>
        <w:tc>
          <w:tcPr>
            <w:tcW w:type="dxa" w:w="2880"/>
          </w:tcPr>
          <w:p>
            <w:r>
              <w:t>Franka 로봇 팔로 큐브 스태킹 시뮬레이션</w:t>
              <w:br/>
              <w:t>Semantic Segmentation, Surface Normals 이미지 생성</w:t>
            </w:r>
          </w:p>
        </w:tc>
      </w:tr>
      <w:tr>
        <w:tc>
          <w:tcPr>
            <w:tcW w:type="dxa" w:w="2880"/>
          </w:tcPr>
          <w:p>
            <w:r>
              <w:t>Stage 2</w:t>
            </w:r>
          </w:p>
        </w:tc>
        <w:tc>
          <w:tcPr>
            <w:tcW w:type="dxa" w:w="2880"/>
          </w:tcPr>
          <w:p>
            <w:r>
              <w:t>GPU 비디오 인코딩</w:t>
            </w:r>
          </w:p>
        </w:tc>
        <w:tc>
          <w:tcPr>
            <w:tcW w:type="dxa" w:w="2880"/>
          </w:tcPr>
          <w:p>
            <w:r>
              <w:t>Warp CUDA 커널로 Lambertian Shading 적용</w:t>
              <w:br/>
              <w:t>MP4 비디오 파일 생성</w:t>
            </w:r>
          </w:p>
        </w:tc>
      </w:tr>
      <w:tr>
        <w:tc>
          <w:tcPr>
            <w:tcW w:type="dxa" w:w="2880"/>
          </w:tcPr>
          <w:p>
            <w:r>
              <w:t>Stage 3</w:t>
            </w:r>
          </w:p>
        </w:tc>
        <w:tc>
          <w:tcPr>
            <w:tcW w:type="dxa" w:w="2880"/>
          </w:tcPr>
          <w:p>
            <w:r>
              <w:t>Cosmos AI 변환</w:t>
            </w:r>
          </w:p>
        </w:tc>
        <w:tc>
          <w:tcPr>
            <w:tcW w:type="dxa" w:w="2880"/>
          </w:tcPr>
          <w:p>
            <w:r>
              <w:t>NVIDIA Cosmos 모델로 시각적 다양성 증강</w:t>
              <w:br/>
              <w:t>동일한 모션에 다양한 외형 생성</w:t>
            </w:r>
          </w:p>
        </w:tc>
      </w:tr>
    </w:tbl>
    <w:p/>
    <w:p>
      <w:pPr>
        <w:pStyle w:val="Heading2"/>
      </w:pPr>
      <w:r>
        <w:t>2.3 하드웨어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용도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OS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GPU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로컬 PC</w:t>
            </w:r>
          </w:p>
        </w:tc>
        <w:tc>
          <w:tcPr>
            <w:tcW w:type="dxa" w:w="2160"/>
          </w:tcPr>
          <w:p>
            <w:r>
              <w:t>Ubuntu 22.04</w:t>
            </w:r>
          </w:p>
        </w:tc>
        <w:tc>
          <w:tcPr>
            <w:tcW w:type="dxa" w:w="2160"/>
          </w:tcPr>
          <w:p>
            <w:r>
              <w:t>RTX A6000 (48GB VRAM)</w:t>
            </w:r>
          </w:p>
        </w:tc>
        <w:tc>
          <w:tcPr>
            <w:tcW w:type="dxa" w:w="2160"/>
          </w:tcPr>
          <w:p>
            <w:r>
              <w:t>NVIDIA Driver 535.129.03+</w:t>
            </w:r>
          </w:p>
        </w:tc>
      </w:tr>
      <w:tr>
        <w:tc>
          <w:tcPr>
            <w:tcW w:type="dxa" w:w="2160"/>
          </w:tcPr>
          <w:p>
            <w:r>
              <w:t>Cosmos 노드</w:t>
            </w:r>
          </w:p>
        </w:tc>
        <w:tc>
          <w:tcPr>
            <w:tcW w:type="dxa" w:w="2160"/>
          </w:tcPr>
          <w:p>
            <w:r>
              <w:t>Ubuntu 22.04</w:t>
            </w:r>
          </w:p>
        </w:tc>
        <w:tc>
          <w:tcPr>
            <w:tcW w:type="dxa" w:w="2160"/>
          </w:tcPr>
          <w:p>
            <w:r>
              <w:t>H100 (80GB VRAM)</w:t>
            </w:r>
          </w:p>
        </w:tc>
        <w:tc>
          <w:tcPr>
            <w:tcW w:type="dxa" w:w="2160"/>
          </w:tcPr>
          <w:p>
            <w:r>
              <w:t>별도 서버 필요</w:t>
            </w:r>
          </w:p>
        </w:tc>
      </w:tr>
    </w:tbl>
    <w:p/>
    <w:p>
      <w:r>
        <w:rPr>
          <w:b/>
        </w:rPr>
        <w:t xml:space="preserve">중요: </w:t>
      </w:r>
      <w:r>
        <w:t>Isaac Lab과 Cosmos는 동일 머신에서 실행할 수 없습니다. Cosmos는 별도의 H100+ GPU 노드가 필요합니다.</w:t>
      </w:r>
    </w:p>
    <w:p>
      <w:r>
        <w:br w:type="page"/>
      </w:r>
    </w:p>
    <w:p>
      <w:pPr>
        <w:pStyle w:val="Heading1"/>
      </w:pPr>
      <w:r>
        <w:t>3. 시스템 아키텍처</w:t>
      </w:r>
    </w:p>
    <w:p>
      <w:pPr>
        <w:pStyle w:val="Heading2"/>
      </w:pPr>
      <w:r>
        <w:t>3.1 전체 구조</w:t>
      </w:r>
    </w:p>
    <w:p>
      <w:r>
        <w:rPr>
          <w:rFonts w:ascii="Courier New" w:hAnsi="Courier New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로컬 PC (RTX A6000)                        │</w:t>
        <w:br/>
        <w:t>│  ┌─────────────────────────────────────────────────────────────┐  │</w:t>
        <w:br/>
        <w:t>│  │                   Docker Container                           │  │</w:t>
        <w:br/>
        <w:t>│  │  ┌─────────────┐    ┌─────────────┐    ┌─────────────┐     │  │</w:t>
        <w:br/>
        <w:t>│  │  │   Jupyter   │───&gt;│ Standalone  │───&gt;│ Isaac Lab   │     │  │</w:t>
        <w:br/>
        <w:t>│  │  │   Notebook  │    │  Scripts    │    │ Simulation  │     │  │</w:t>
        <w:br/>
        <w:t>│  │  └─────────────┘    └─────────────┘    └─────────────┘     │  │</w:t>
        <w:br/>
        <w:t>│  │         │                                    │               │  │</w:t>
        <w:br/>
        <w:t>│  │         v                                    v               │  │</w:t>
        <w:br/>
        <w:t>│  │  ┌─────────────────────────────────────────────────────┐   │  │</w:t>
        <w:br/>
        <w:t>│  │  │              output/ (로컬 마운트)                    │   │  │</w:t>
        <w:br/>
        <w:t>│  │  │  ├── {camera}_normals/     ├── videos/              │   │  │</w:t>
        <w:br/>
        <w:t>│  │  │  ├── {camera}_segmentation/└── cosmos/              │   │  │</w:t>
        <w:br/>
        <w:t>│  │  └─────────────────────────────────────────────────────┘   │  │</w:t>
        <w:br/>
        <w:t>│  └─────────────────────────────────────────────────────────────┘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│ Flask REST API</w:t>
        <w:br/>
        <w:t xml:space="preserve">                              v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Cosmos 서버 (H100)                           │</w:t>
        <w:br/>
        <w:t>│                   NVIDIA Cosmos AI 모델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  <w:r>
        <w:rPr>
          <w:sz w:val="18"/>
        </w:rPr>
      </w:r>
    </w:p>
    <w:p>
      <w:pPr>
        <w:pStyle w:val="Heading2"/>
      </w:pPr>
      <w:r>
        <w:t>3.2 주요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파일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notebook/generate_dataset.ipynb</w:t>
            </w:r>
          </w:p>
        </w:tc>
        <w:tc>
          <w:tcPr>
            <w:tcW w:type="dxa" w:w="4320"/>
          </w:tcPr>
          <w:p>
            <w:r>
              <w:t>메인 Jupyter 노트북 - 전체 워크플로우</w:t>
            </w:r>
          </w:p>
        </w:tc>
      </w:tr>
      <w:tr>
        <w:tc>
          <w:tcPr>
            <w:tcW w:type="dxa" w:w="4320"/>
          </w:tcPr>
          <w:p>
            <w:r>
              <w:t>notebook/generate_data_standalone.py</w:t>
            </w:r>
          </w:p>
        </w:tc>
        <w:tc>
          <w:tcPr>
            <w:tcW w:type="dxa" w:w="4320"/>
          </w:tcPr>
          <w:p>
            <w:r>
              <w:t>Data Generation 독립 실행 스크립트</w:t>
            </w:r>
          </w:p>
        </w:tc>
      </w:tr>
      <w:tr>
        <w:tc>
          <w:tcPr>
            <w:tcW w:type="dxa" w:w="4320"/>
          </w:tcPr>
          <w:p>
            <w:r>
              <w:t>notebook/encode_video_standalone.py</w:t>
            </w:r>
          </w:p>
        </w:tc>
        <w:tc>
          <w:tcPr>
            <w:tcW w:type="dxa" w:w="4320"/>
          </w:tcPr>
          <w:p>
            <w:r>
              <w:t>Video Encoding 독립 실행 스크립트</w:t>
            </w:r>
          </w:p>
        </w:tc>
      </w:tr>
      <w:tr>
        <w:tc>
          <w:tcPr>
            <w:tcW w:type="dxa" w:w="4320"/>
          </w:tcPr>
          <w:p>
            <w:r>
              <w:t>notebook/notebook_utils.py</w:t>
            </w:r>
          </w:p>
        </w:tc>
        <w:tc>
          <w:tcPr>
            <w:tcW w:type="dxa" w:w="4320"/>
          </w:tcPr>
          <w:p>
            <w:r>
              <w:t>GPU 가속 비디오 인코딩 함수</w:t>
            </w:r>
          </w:p>
        </w:tc>
      </w:tr>
      <w:tr>
        <w:tc>
          <w:tcPr>
            <w:tcW w:type="dxa" w:w="4320"/>
          </w:tcPr>
          <w:p>
            <w:r>
              <w:t>notebook/notebook_widgets.py</w:t>
            </w:r>
          </w:p>
        </w:tc>
        <w:tc>
          <w:tcPr>
            <w:tcW w:type="dxa" w:w="4320"/>
          </w:tcPr>
          <w:p>
            <w:r>
              <w:t>Jupyter UI 위젯 (SelectMultiple 등)</w:t>
            </w:r>
          </w:p>
        </w:tc>
      </w:tr>
      <w:tr>
        <w:tc>
          <w:tcPr>
            <w:tcW w:type="dxa" w:w="4320"/>
          </w:tcPr>
          <w:p>
            <w:r>
              <w:t>notebook/app.py</w:t>
            </w:r>
          </w:p>
        </w:tc>
        <w:tc>
          <w:tcPr>
            <w:tcW w:type="dxa" w:w="4320"/>
          </w:tcPr>
          <w:p>
            <w:r>
              <w:t>Flask API - Cosmos 작업 관리</w:t>
            </w:r>
          </w:p>
        </w:tc>
      </w:tr>
      <w:tr>
        <w:tc>
          <w:tcPr>
            <w:tcW w:type="dxa" w:w="4320"/>
          </w:tcPr>
          <w:p>
            <w:r>
              <w:t>notebook/cosmos_request.py</w:t>
            </w:r>
          </w:p>
        </w:tc>
        <w:tc>
          <w:tcPr>
            <w:tcW w:type="dxa" w:w="4320"/>
          </w:tcPr>
          <w:p>
            <w:r>
              <w:t>Cosmos 서버 HTTP 클라이언트</w:t>
            </w:r>
          </w:p>
        </w:tc>
      </w:tr>
      <w:tr>
        <w:tc>
          <w:tcPr>
            <w:tcW w:type="dxa" w:w="4320"/>
          </w:tcPr>
          <w:p>
            <w:r>
              <w:t>notebook/stacking_prompt.toml</w:t>
            </w:r>
          </w:p>
        </w:tc>
        <w:tc>
          <w:tcPr>
            <w:tcW w:type="dxa" w:w="4320"/>
          </w:tcPr>
          <w:p>
            <w:r>
              <w:t>씬 설명 프롬프트 템플릿</w:t>
            </w:r>
          </w:p>
        </w:tc>
      </w:tr>
      <w:tr>
        <w:tc>
          <w:tcPr>
            <w:tcW w:type="dxa" w:w="4320"/>
          </w:tcPr>
          <w:p>
            <w:r>
              <w:t>docker-compose.yml</w:t>
            </w:r>
          </w:p>
        </w:tc>
        <w:tc>
          <w:tcPr>
            <w:tcW w:type="dxa" w:w="4320"/>
          </w:tcPr>
          <w:p>
            <w:r>
              <w:t>Docker 컨테이너 설정</w:t>
            </w:r>
          </w:p>
        </w:tc>
      </w:tr>
      <w:tr>
        <w:tc>
          <w:tcPr>
            <w:tcW w:type="dxa" w:w="4320"/>
          </w:tcPr>
          <w:p>
            <w:r>
              <w:t>launch.sh</w:t>
            </w:r>
          </w:p>
        </w:tc>
        <w:tc>
          <w:tcPr>
            <w:tcW w:type="dxa" w:w="4320"/>
          </w:tcPr>
          <w:p>
            <w:r>
              <w:t>컨테이너 시작 스크립트</w:t>
            </w:r>
          </w:p>
        </w:tc>
      </w:tr>
    </w:tbl>
    <w:p>
      <w:r>
        <w:br w:type="page"/>
      </w:r>
    </w:p>
    <w:p>
      <w:pPr>
        <w:pStyle w:val="Heading1"/>
      </w:pPr>
      <w:r>
        <w:t>4. 개발 환경 구성</w:t>
      </w:r>
    </w:p>
    <w:p>
      <w:pPr>
        <w:pStyle w:val="Heading2"/>
      </w:pPr>
      <w:r>
        <w:t>4.1 Docker 설정</w:t>
      </w:r>
    </w:p>
    <w:p>
      <w:r>
        <w:t>프로젝트는 Docker 컨테이너에서 실행됩니다:</w:t>
      </w:r>
    </w:p>
    <w:p>
      <w:r>
        <w:rPr>
          <w:rFonts w:ascii="Courier New" w:hAnsi="Courier New"/>
        </w:rPr>
        <w:t># 컨테이너 시작</w:t>
        <w:br/>
        <w:t>xhost +local:</w:t>
        <w:br/>
        <w:t>docker compose up -d</w:t>
        <w:br/>
        <w:br/>
        <w:t># Jupyter 접속</w:t>
        <w:br/>
        <w:t>http://localhost:8888/lab/tree/generate_dataset.ipynb</w:t>
        <w:br/>
        <w:br/>
        <w:t># 컨테이너 종료</w:t>
        <w:br/>
        <w:t>docker compose down</w:t>
      </w:r>
    </w:p>
    <w:p>
      <w:pPr>
        <w:pStyle w:val="Heading2"/>
      </w:pPr>
      <w:r>
        <w:t>4.2 환경 변수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변수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값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기본값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jupyter / standalone</w:t>
            </w:r>
          </w:p>
        </w:tc>
        <w:tc>
          <w:tcPr>
            <w:tcW w:type="dxa" w:w="2160"/>
          </w:tcPr>
          <w:p>
            <w:r>
              <w:t>jupyter</w:t>
            </w:r>
          </w:p>
        </w:tc>
        <w:tc>
          <w:tcPr>
            <w:tcW w:type="dxa" w:w="2160"/>
          </w:tcPr>
          <w:p>
            <w:r>
              <w:t>실행 모드</w:t>
            </w:r>
          </w:p>
        </w:tc>
      </w:tr>
      <w:tr>
        <w:tc>
          <w:tcPr>
            <w:tcW w:type="dxa" w:w="2160"/>
          </w:tcPr>
          <w:p>
            <w:r>
              <w:t>NUM_TRIALS</w:t>
            </w:r>
          </w:p>
        </w:tc>
        <w:tc>
          <w:tcPr>
            <w:tcW w:type="dxa" w:w="2160"/>
          </w:tcPr>
          <w:p>
            <w:r>
              <w:t>정수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데이터 생성 횟수</w:t>
            </w:r>
          </w:p>
        </w:tc>
      </w:tr>
      <w:tr>
        <w:tc>
          <w:tcPr>
            <w:tcW w:type="dxa" w:w="2160"/>
          </w:tcPr>
          <w:p>
            <w:r>
              <w:t>ISAAC_JUPYTER_KERNEL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Jupyter 커널 모드</w:t>
            </w:r>
          </w:p>
        </w:tc>
      </w:tr>
      <w:tr>
        <w:tc>
          <w:tcPr>
            <w:tcW w:type="dxa" w:w="2160"/>
          </w:tcPr>
          <w:p>
            <w:r>
              <w:t>VIDEO_CONFIG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비디오 인코딩 설정</w:t>
            </w:r>
          </w:p>
        </w:tc>
      </w:tr>
    </w:tbl>
    <w:p>
      <w:pPr>
        <w:pStyle w:val="Heading2"/>
      </w:pPr>
      <w:r>
        <w:t>4.3 볼륨 마운트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로컬 경로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컨테이너 경로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t>./datasets</w:t>
            </w:r>
          </w:p>
        </w:tc>
        <w:tc>
          <w:tcPr>
            <w:tcW w:type="dxa" w:w="2880"/>
          </w:tcPr>
          <w:p>
            <w:r>
              <w:t>/workspace/isaaclab/datasets</w:t>
            </w:r>
          </w:p>
        </w:tc>
        <w:tc>
          <w:tcPr>
            <w:tcW w:type="dxa" w:w="2880"/>
          </w:tcPr>
          <w:p>
            <w:r>
              <w:t>HDF5 데이터셋</w:t>
            </w:r>
          </w:p>
        </w:tc>
      </w:tr>
      <w:tr>
        <w:tc>
          <w:tcPr>
            <w:tcW w:type="dxa" w:w="2880"/>
          </w:tcPr>
          <w:p>
            <w:r>
              <w:t>./output</w:t>
            </w:r>
          </w:p>
        </w:tc>
        <w:tc>
          <w:tcPr>
            <w:tcW w:type="dxa" w:w="2880"/>
          </w:tcPr>
          <w:p>
            <w:r>
              <w:t>/workspace/isaaclab/output</w:t>
            </w:r>
          </w:p>
        </w:tc>
        <w:tc>
          <w:tcPr>
            <w:tcW w:type="dxa" w:w="2880"/>
          </w:tcPr>
          <w:p>
            <w:r>
              <w:t>출력 이미지/비디오</w:t>
            </w:r>
          </w:p>
        </w:tc>
      </w:tr>
      <w:tr>
        <w:tc>
          <w:tcPr>
            <w:tcW w:type="dxa" w:w="2880"/>
          </w:tcPr>
          <w:p>
            <w:r>
              <w:t>./notebook</w:t>
            </w:r>
          </w:p>
        </w:tc>
        <w:tc>
          <w:tcPr>
            <w:tcW w:type="dxa" w:w="2880"/>
          </w:tcPr>
          <w:p>
            <w:r>
              <w:t>/workspace/isaaclab</w:t>
            </w:r>
          </w:p>
        </w:tc>
        <w:tc>
          <w:tcPr>
            <w:tcW w:type="dxa" w:w="2880"/>
          </w:tcPr>
          <w:p>
            <w:r>
              <w:t>노트북 및 스크립트</w:t>
            </w:r>
          </w:p>
        </w:tc>
      </w:tr>
    </w:tbl>
    <w:p>
      <w:r>
        <w:br w:type="page"/>
      </w:r>
    </w:p>
    <w:p>
      <w:pPr>
        <w:pStyle w:val="Heading1"/>
      </w:pPr>
      <w:r>
        <w:t>5. 핵심 문제와 해결 과정</w:t>
      </w:r>
    </w:p>
    <w:p>
      <w:pPr>
        <w:pStyle w:val="Heading2"/>
      </w:pPr>
      <w:r>
        <w:t>5.1 문제 상황</w:t>
      </w:r>
    </w:p>
    <w:p>
      <w:r>
        <w:t>Jupyter 노트북에서 Data Generation 셀을 실행하면 "[Trial 1/5] 시작..." 메시지 이후 무한 대기 상태에 빠졌습니다. 어떤 출력도 없이 [*] 상태로 멈추는 현상이었습니다.</w:t>
      </w:r>
    </w:p>
    <w:p>
      <w:pPr>
        <w:pStyle w:val="Heading2"/>
      </w:pPr>
      <w:r>
        <w:t>5.2 근본 원인</w:t>
      </w:r>
    </w:p>
    <w:p>
      <w:r>
        <w:t>Jupyter와 Isaac Sim(Omniverse Kit)이 각각 자체 asyncio 이벤트 루프를 사용합니다. 두 루프가 충돌하여 Kit의 async_engine에서 다음과 같은 검증이 실패했습니다:</w:t>
      </w:r>
    </w:p>
    <w:p>
      <w:r>
        <w:rPr>
          <w:rFonts w:ascii="Courier New" w:hAnsi="Courier New"/>
        </w:rPr>
        <w:t>assert events._get_running_loop() is self</w:t>
        <w:br/>
        <w:t># Kit의 이벤트 루프와 현재 실행 중인 루프가 다름!</w:t>
      </w:r>
    </w:p>
    <w:p>
      <w:pPr>
        <w:pStyle w:val="Heading2"/>
      </w:pPr>
      <w:r>
        <w:t>5.3 실패한 접근들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버전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접근 방법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t>v6</w:t>
            </w:r>
          </w:p>
        </w:tc>
        <w:tc>
          <w:tcPr>
            <w:tcW w:type="dxa" w:w="2880"/>
          </w:tcPr>
          <w:p>
            <w:r>
              <w:t>loop.run_until_complete()</w:t>
            </w:r>
          </w:p>
        </w:tc>
        <w:tc>
          <w:tcPr>
            <w:tcW w:type="dxa" w:w="2880"/>
          </w:tcPr>
          <w:p>
            <w:r>
              <w:t>블로킹</w:t>
            </w:r>
          </w:p>
        </w:tc>
      </w:tr>
      <w:tr>
        <w:tc>
          <w:tcPr>
            <w:tcW w:type="dxa" w:w="2880"/>
          </w:tcPr>
          <w:p>
            <w:r>
              <w:t>v7</w:t>
            </w:r>
          </w:p>
        </w:tc>
        <w:tc>
          <w:tcPr>
            <w:tcW w:type="dxa" w:w="2880"/>
          </w:tcPr>
          <w:p>
            <w:r>
              <w:t>ThreadPoolExecutor</w:t>
            </w:r>
          </w:p>
        </w:tc>
        <w:tc>
          <w:tcPr>
            <w:tcW w:type="dxa" w:w="2880"/>
          </w:tcPr>
          <w:p>
            <w:r>
              <w:t>블로킹</w:t>
            </w:r>
          </w:p>
        </w:tc>
      </w:tr>
      <w:tr>
        <w:tc>
          <w:tcPr>
            <w:tcW w:type="dxa" w:w="2880"/>
          </w:tcPr>
          <w:p>
            <w:r>
              <w:t>v8</w:t>
            </w:r>
          </w:p>
        </w:tc>
        <w:tc>
          <w:tcPr>
            <w:tcW w:type="dxa" w:w="2880"/>
          </w:tcPr>
          <w:p>
            <w:r>
              <w:t>simulation_app.update() 폴링 + 스레드</w:t>
            </w:r>
          </w:p>
        </w:tc>
        <w:tc>
          <w:tcPr>
            <w:tcW w:type="dxa" w:w="2880"/>
          </w:tcPr>
          <w:p>
            <w:r>
              <w:t>블로킹</w:t>
            </w:r>
          </w:p>
        </w:tc>
      </w:tr>
      <w:tr>
        <w:tc>
          <w:tcPr>
            <w:tcW w:type="dxa" w:w="2880"/>
          </w:tcPr>
          <w:p>
            <w:r>
              <w:t>v9</w:t>
            </w:r>
          </w:p>
        </w:tc>
        <w:tc>
          <w:tcPr>
            <w:tcW w:type="dxa" w:w="2880"/>
          </w:tcPr>
          <w:p>
            <w:r>
              <w:t>공식 API (setup_async_generation)</w:t>
            </w:r>
          </w:p>
        </w:tc>
        <w:tc>
          <w:tcPr>
            <w:tcW w:type="dxa" w:w="2880"/>
          </w:tcPr>
          <w:p>
            <w:r>
              <w:t>블로킹 (Jupyter에서)</w:t>
            </w:r>
          </w:p>
        </w:tc>
      </w:tr>
      <w:tr>
        <w:tc>
          <w:tcPr>
            <w:tcW w:type="dxa" w:w="2880"/>
          </w:tcPr>
          <w:p>
            <w:r>
              <w:t>v10</w:t>
            </w:r>
          </w:p>
        </w:tc>
        <w:tc>
          <w:tcPr>
            <w:tcW w:type="dxa" w:w="2880"/>
          </w:tcPr>
          <w:p>
            <w:r>
              <w:t>subprocess.Popen</w:t>
            </w:r>
          </w:p>
        </w:tc>
        <w:tc>
          <w:tcPr>
            <w:tcW w:type="dxa" w:w="2880"/>
          </w:tcPr>
          <w:p>
            <w:r>
              <w:t>출력이 이전 셀에 표시됨</w:t>
            </w:r>
          </w:p>
        </w:tc>
      </w:tr>
      <w:tr>
        <w:tc>
          <w:tcPr>
            <w:tcW w:type="dxa" w:w="2880"/>
          </w:tcPr>
          <w:p>
            <w:r>
              <w:t>v11</w:t>
            </w:r>
          </w:p>
        </w:tc>
        <w:tc>
          <w:tcPr>
            <w:tcW w:type="dxa" w:w="2880"/>
          </w:tcPr>
          <w:p>
            <w:r>
              <w:t>subprocess + shell=True</w:t>
            </w:r>
          </w:p>
        </w:tc>
        <w:tc>
          <w:tcPr>
            <w:tcW w:type="dxa" w:w="2880"/>
          </w:tcPr>
          <w:p>
            <w:r>
              <w:t>출력이 이전 셀에 표시됨</w:t>
            </w:r>
          </w:p>
        </w:tc>
      </w:tr>
      <w:tr>
        <w:tc>
          <w:tcPr>
            <w:tcW w:type="dxa" w:w="2880"/>
          </w:tcPr>
          <w:p>
            <w:r>
              <w:t>v12</w:t>
            </w:r>
          </w:p>
        </w:tc>
        <w:tc>
          <w:tcPr>
            <w:tcW w:type="dxa" w:w="2880"/>
          </w:tcPr>
          <w:p>
            <w:r>
              <w:t>IPython ! 명령</w:t>
            </w:r>
          </w:p>
        </w:tc>
        <w:tc>
          <w:tcPr>
            <w:tcW w:type="dxa" w:w="2880"/>
          </w:tcPr>
          <w:p>
            <w:r>
              <w:t>출력이 이전 셀에 표시됨</w:t>
            </w:r>
          </w:p>
        </w:tc>
      </w:tr>
    </w:tbl>
    <w:p>
      <w:pPr>
        <w:pStyle w:val="Heading2"/>
      </w:pPr>
      <w:r>
        <w:t>5.4 발견된 핵심 사실</w:t>
      </w:r>
    </w:p>
    <w:p>
      <w:pPr>
        <w:pStyle w:val="ListBullet"/>
      </w:pPr>
      <w:r>
        <w:t>Isaac Sim이 시작되면 해당 셀의 출력 영역에 stdout이 고정됨</w:t>
      </w:r>
    </w:p>
    <w:p>
      <w:pPr>
        <w:pStyle w:val="ListBullet"/>
      </w:pPr>
      <w:r>
        <w:t>이후 셀에서 어떤 방법을 사용해도 출력이 첫 번째 셀에 나타남</w:t>
      </w:r>
    </w:p>
    <w:p>
      <w:pPr>
        <w:pStyle w:val="ListBullet"/>
      </w:pPr>
      <w:r>
        <w:t>subprocess로 별도 프로세스를 실행해도 stdout이 원래 Isaac Sim 셀에 연결됨</w:t>
      </w:r>
    </w:p>
    <w:p>
      <w:pPr>
        <w:pStyle w:val="ListBullet"/>
      </w:pPr>
      <w:r>
        <w:t>IPython 매직 명령(!)은 Isaac Sim 환경에서 지원되지 않음</w:t>
      </w:r>
    </w:p>
    <w:p>
      <w:pPr>
        <w:pStyle w:val="Heading2"/>
      </w:pPr>
      <w:r>
        <w:t>5.5 최종 해결책</w:t>
      </w:r>
    </w:p>
    <w:p>
      <w:r>
        <w:t>Isaac Sim을 Jupyter에서 시작하지 않고, Standalone 스크립트로 별도 프로세스에서 실행합니다. os.system()을 사용하면 stdout이 현재 셀에 직접 표시됩니다.</w:t>
      </w:r>
    </w:p>
    <w:p>
      <w:r>
        <w:rPr>
          <w:rFonts w:ascii="Courier New" w:hAnsi="Courier New"/>
        </w:rPr>
        <w:t># Data Generation 셀 (v17)</w:t>
        <w:br/>
        <w:t>SKIP_SIMULATION = True  # Isaac Sim 시작 스킵</w:t>
        <w:br/>
        <w:br/>
        <w:t># os.system으로 standalone 스크립트 실행</w:t>
        <w:br/>
        <w:t>return_code = os.system(</w:t>
        <w:br/>
        <w:t xml:space="preserve">    f"cd /workspace/isaaclab &amp;&amp; "</w:t>
        <w:br/>
        <w:t xml:space="preserve">    f"NUM_TRIALS={trials} "</w:t>
        <w:br/>
        <w:t xml:space="preserve">    f"./_isaac_sim/python.sh -u generate_data_standalone.py"</w:t>
        <w:br/>
        <w:t>)</w:t>
      </w:r>
    </w:p>
    <w:p>
      <w:r>
        <w:br w:type="page"/>
      </w:r>
    </w:p>
    <w:p>
      <w:pPr>
        <w:pStyle w:val="Heading1"/>
      </w:pPr>
      <w:r>
        <w:t>6. 솔루션 구현 (v1 ~ v23)</w:t>
      </w:r>
    </w:p>
    <w:p>
      <w:pPr>
        <w:pStyle w:val="Heading2"/>
      </w:pPr>
      <w:r>
        <w:t>6.1 버전 진화 타임라인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버전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주요 변경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t>v1~v4</w:t>
            </w:r>
          </w:p>
        </w:tc>
        <w:tc>
          <w:tcPr>
            <w:tcW w:type="dxa" w:w="2880"/>
          </w:tcPr>
          <w:p>
            <w:r>
              <w:t>기본 asyncio 접근</w:t>
            </w:r>
          </w:p>
        </w:tc>
        <w:tc>
          <w:tcPr>
            <w:tcW w:type="dxa" w:w="2880"/>
          </w:tcPr>
          <w:p>
            <w:r>
              <w:t>이벤트 루프 충돌</w:t>
            </w:r>
          </w:p>
        </w:tc>
      </w:tr>
      <w:tr>
        <w:tc>
          <w:tcPr>
            <w:tcW w:type="dxa" w:w="2880"/>
          </w:tcPr>
          <w:p>
            <w:r>
              <w:t>v5</w:t>
            </w:r>
          </w:p>
        </w:tc>
        <w:tc>
          <w:tcPr>
            <w:tcW w:type="dxa" w:w="2880"/>
          </w:tcPr>
          <w:p>
            <w:r>
              <w:t>nest_asyncio + 공식 API</w:t>
            </w:r>
          </w:p>
        </w:tc>
        <w:tc>
          <w:tcPr>
            <w:tcW w:type="dxa" w:w="2880"/>
          </w:tcPr>
          <w:p>
            <w:r>
              <w:t>Standalone 스크립트에서 성공</w:t>
            </w:r>
          </w:p>
        </w:tc>
      </w:tr>
      <w:tr>
        <w:tc>
          <w:tcPr>
            <w:tcW w:type="dxa" w:w="2880"/>
          </w:tcPr>
          <w:p>
            <w:r>
              <w:t>v6~v8</w:t>
            </w:r>
          </w:p>
        </w:tc>
        <w:tc>
          <w:tcPr>
            <w:tcW w:type="dxa" w:w="2880"/>
          </w:tcPr>
          <w:p>
            <w:r>
              <w:t>Jupyter에서 직접 실행</w:t>
            </w:r>
          </w:p>
        </w:tc>
        <w:tc>
          <w:tcPr>
            <w:tcW w:type="dxa" w:w="2880"/>
          </w:tcPr>
          <w:p>
            <w:r>
              <w:t>블로킹</w:t>
            </w:r>
          </w:p>
        </w:tc>
      </w:tr>
      <w:tr>
        <w:tc>
          <w:tcPr>
            <w:tcW w:type="dxa" w:w="2880"/>
          </w:tcPr>
          <w:p>
            <w:r>
              <w:t>v9</w:t>
            </w:r>
          </w:p>
        </w:tc>
        <w:tc>
          <w:tcPr>
            <w:tcW w:type="dxa" w:w="2880"/>
          </w:tcPr>
          <w:p>
            <w:r>
              <w:t>공식 API 적용</w:t>
            </w:r>
          </w:p>
        </w:tc>
        <w:tc>
          <w:tcPr>
            <w:tcW w:type="dxa" w:w="2880"/>
          </w:tcPr>
          <w:p>
            <w:r>
              <w:t>Jupyter에서 블로킹</w:t>
            </w:r>
          </w:p>
        </w:tc>
      </w:tr>
      <w:tr>
        <w:tc>
          <w:tcPr>
            <w:tcW w:type="dxa" w:w="2880"/>
          </w:tcPr>
          <w:p>
            <w:r>
              <w:t>v10~v12</w:t>
            </w:r>
          </w:p>
        </w:tc>
        <w:tc>
          <w:tcPr>
            <w:tcW w:type="dxa" w:w="2880"/>
          </w:tcPr>
          <w:p>
            <w:r>
              <w:t>subprocess/IPython</w:t>
            </w:r>
          </w:p>
        </w:tc>
        <w:tc>
          <w:tcPr>
            <w:tcW w:type="dxa" w:w="2880"/>
          </w:tcPr>
          <w:p>
            <w:r>
              <w:t>stdout 리다이렉션 문제</w:t>
            </w:r>
          </w:p>
        </w:tc>
      </w:tr>
      <w:tr>
        <w:tc>
          <w:tcPr>
            <w:tcW w:type="dxa" w:w="2880"/>
          </w:tcPr>
          <w:p>
            <w:r>
              <w:t>v13</w:t>
            </w:r>
          </w:p>
        </w:tc>
        <w:tc>
          <w:tcPr>
            <w:tcW w:type="dxa" w:w="2880"/>
          </w:tcPr>
          <w:p>
            <w:r>
              <w:t>SKIP_SIMULATION + os.system</w:t>
            </w:r>
          </w:p>
        </w:tc>
        <w:tc>
          <w:tcPr>
            <w:tcW w:type="dxa" w:w="2880"/>
          </w:tcPr>
          <w:p>
            <w:r>
              <w:t>개념 검증</w:t>
            </w:r>
          </w:p>
        </w:tc>
      </w:tr>
      <w:tr>
        <w:tc>
          <w:tcPr>
            <w:tcW w:type="dxa" w:w="2880"/>
          </w:tcPr>
          <w:p>
            <w:r>
              <w:t>v14~v16</w:t>
            </w:r>
          </w:p>
        </w:tc>
        <w:tc>
          <w:tcPr>
            <w:tcW w:type="dxa" w:w="2880"/>
          </w:tcPr>
          <w:p>
            <w:r>
              <w:t>toml 모듈 문제 해결</w:t>
            </w:r>
          </w:p>
        </w:tc>
        <w:tc>
          <w:tcPr>
            <w:tcW w:type="dxa" w:w="2880"/>
          </w:tcPr>
          <w:p>
            <w:r>
              <w:t>pip_overrides 사용</w:t>
            </w:r>
          </w:p>
        </w:tc>
      </w:tr>
      <w:tr>
        <w:tc>
          <w:tcPr>
            <w:tcW w:type="dxa" w:w="2880"/>
          </w:tcPr>
          <w:p>
            <w:r>
              <w:t>v17</w:t>
            </w:r>
          </w:p>
        </w:tc>
        <w:tc>
          <w:tcPr>
            <w:tcW w:type="dxa" w:w="2880"/>
          </w:tcPr>
          <w:p>
            <w:r>
              <w:t>NUM_TRIALS 전달 + os._exit()</w:t>
            </w:r>
          </w:p>
        </w:tc>
        <w:tc>
          <w:tcPr>
            <w:tcW w:type="dxa" w:w="2880"/>
          </w:tcPr>
          <w:p>
            <w:r>
              <w:t>완전 해결</w:t>
            </w:r>
          </w:p>
        </w:tc>
      </w:tr>
      <w:tr>
        <w:tc>
          <w:tcPr>
            <w:tcW w:type="dxa" w:w="2880"/>
          </w:tcPr>
          <w:p>
            <w:r>
              <w:t>v18</w:t>
            </w:r>
          </w:p>
        </w:tc>
        <w:tc>
          <w:tcPr>
            <w:tcW w:type="dxa" w:w="2880"/>
          </w:tcPr>
          <w:p>
            <w:r>
              <w:t>출력 폴더 구조화</w:t>
            </w:r>
          </w:p>
        </w:tc>
        <w:tc>
          <w:tcPr>
            <w:tcW w:type="dxa" w:w="2880"/>
          </w:tcPr>
          <w:p>
            <w:r>
              <w:t>계층적 디렉토리</w:t>
            </w:r>
          </w:p>
        </w:tc>
      </w:tr>
      <w:tr>
        <w:tc>
          <w:tcPr>
            <w:tcW w:type="dxa" w:w="2880"/>
          </w:tcPr>
          <w:p>
            <w:r>
              <w:t>v19</w:t>
            </w:r>
          </w:p>
        </w:tc>
        <w:tc>
          <w:tcPr>
            <w:tcW w:type="dxa" w:w="2880"/>
          </w:tcPr>
          <w:p>
            <w:r>
              <w:t>Video Preprocessing 호환</w:t>
            </w:r>
          </w:p>
        </w:tc>
        <w:tc>
          <w:tcPr>
            <w:tcW w:type="dxa" w:w="2880"/>
          </w:tcPr>
          <w:p>
            <w:r>
              <w:t>경로 상수 수정</w:t>
            </w:r>
          </w:p>
        </w:tc>
      </w:tr>
      <w:tr>
        <w:tc>
          <w:tcPr>
            <w:tcW w:type="dxa" w:w="2880"/>
          </w:tcPr>
          <w:p>
            <w:r>
              <w:t>v20</w:t>
            </w:r>
          </w:p>
        </w:tc>
        <w:tc>
          <w:tcPr>
            <w:tcW w:type="dxa" w:w="2880"/>
          </w:tcPr>
          <w:p>
            <w:r>
              <w:t>Video Encoding Standalone</w:t>
            </w:r>
          </w:p>
        </w:tc>
        <w:tc>
          <w:tcPr>
            <w:tcW w:type="dxa" w:w="2880"/>
          </w:tcPr>
          <w:p>
            <w:r>
              <w:t>별도 스크립트</w:t>
            </w:r>
          </w:p>
        </w:tc>
      </w:tr>
      <w:tr>
        <w:tc>
          <w:tcPr>
            <w:tcW w:type="dxa" w:w="2880"/>
          </w:tcPr>
          <w:p>
            <w:r>
              <w:t>v21</w:t>
            </w:r>
          </w:p>
        </w:tc>
        <w:tc>
          <w:tcPr>
            <w:tcW w:type="dxa" w:w="2880"/>
          </w:tcPr>
          <w:p>
            <w:r>
              <w:t>멀티 카메라 UI</w:t>
            </w:r>
          </w:p>
        </w:tc>
        <w:tc>
          <w:tcPr>
            <w:tcW w:type="dxa" w:w="2880"/>
          </w:tcPr>
          <w:p>
            <w:r>
              <w:t>SelectMultiple 위젯</w:t>
            </w:r>
          </w:p>
        </w:tc>
      </w:tr>
      <w:tr>
        <w:tc>
          <w:tcPr>
            <w:tcW w:type="dxa" w:w="2880"/>
          </w:tcPr>
          <w:p>
            <w:r>
              <w:t>v22</w:t>
            </w:r>
          </w:p>
        </w:tc>
        <w:tc>
          <w:tcPr>
            <w:tcW w:type="dxa" w:w="2880"/>
          </w:tcPr>
          <w:p>
            <w:r>
              <w:t>멀티 비디오 Cosmos</w:t>
            </w:r>
          </w:p>
        </w:tc>
        <w:tc>
          <w:tcPr>
            <w:tcW w:type="dxa" w:w="2880"/>
          </w:tcPr>
          <w:p>
            <w:r>
              <w:t>SelectMultiple 위젯</w:t>
            </w:r>
          </w:p>
        </w:tc>
      </w:tr>
      <w:tr>
        <w:tc>
          <w:tcPr>
            <w:tcW w:type="dxa" w:w="2880"/>
          </w:tcPr>
          <w:p>
            <w:r>
              <w:t>v23</w:t>
            </w:r>
          </w:p>
        </w:tc>
        <w:tc>
          <w:tcPr>
            <w:tcW w:type="dxa" w:w="2880"/>
          </w:tcPr>
          <w:p>
            <w:r>
              <w:t>실행 시간 측정</w:t>
            </w:r>
          </w:p>
        </w:tc>
        <w:tc>
          <w:tcPr>
            <w:tcW w:type="dxa" w:w="2880"/>
          </w:tcPr>
          <w:p>
            <w:r>
              <w:t>TIMING_LOG 기능</w:t>
            </w:r>
          </w:p>
        </w:tc>
      </w:tr>
    </w:tbl>
    <w:p>
      <w:pPr>
        <w:pStyle w:val="Heading2"/>
      </w:pPr>
      <w:r>
        <w:t>6.2 핵심 코드 설명</w:t>
      </w:r>
    </w:p>
    <w:p>
      <w:pPr>
        <w:pStyle w:val="Heading3"/>
      </w:pPr>
      <w:r>
        <w:t>6.2.1 generate_data_standalone.py</w:t>
      </w:r>
    </w:p>
    <w:p>
      <w:r>
        <w:rPr>
          <w:rFonts w:ascii="Courier New" w:hAnsi="Courier New"/>
        </w:rPr>
        <w:t># nest_asyncio 적용 (Jupyter와 동일한 환경)</w:t>
        <w:br/>
        <w:t>import nest_asyncio</w:t>
        <w:br/>
        <w:t>nest_asyncio.apply()</w:t>
        <w:br/>
        <w:br/>
        <w:t># 공식 Isaac Lab API 사용</w:t>
        <w:br/>
        <w:t>from isaaclab_mimic.datagen.generation import (</w:t>
        <w:br/>
        <w:t xml:space="preserve">    setup_env_config, env_loop, setup_async_generation</w:t>
        <w:br/>
        <w:t>)</w:t>
        <w:br/>
        <w:br/>
        <w:t>async_gen = setup_async_generation(</w:t>
        <w:br/>
        <w:t xml:space="preserve">    env=env,</w:t>
        <w:br/>
        <w:t xml:space="preserve">    num_envs=args_cli.num_envs,</w:t>
        <w:br/>
        <w:t xml:space="preserve">    input_file=args_cli.input_file,</w:t>
        <w:br/>
        <w:t xml:space="preserve">    success_term=success_term,</w:t>
        <w:br/>
        <w:t xml:space="preserve">    pause_subtask=args_cli.pause_subtask</w:t>
        <w:br/>
        <w:t>)</w:t>
        <w:br/>
        <w:br/>
        <w:t>env_loop(</w:t>
        <w:br/>
        <w:t xml:space="preserve">    env=env,</w:t>
        <w:br/>
        <w:t xml:space="preserve">    env_action_queue=async_gen['action_queue'],</w:t>
        <w:br/>
        <w:t xml:space="preserve">    shared_datagen_info_pool=async_gen['info_pool'],</w:t>
        <w:br/>
        <w:t xml:space="preserve">    asyncio_event_loop=async_gen['event_loop']</w:t>
        <w:br/>
        <w:t>)</w:t>
      </w:r>
    </w:p>
    <w:p>
      <w:pPr>
        <w:pStyle w:val="Heading3"/>
      </w:pPr>
      <w:r>
        <w:t>6.2.2 노트북 Data Generation 셀</w:t>
      </w:r>
    </w:p>
    <w:p>
      <w:r>
        <w:rPr>
          <w:rFonts w:ascii="Courier New" w:hAnsi="Courier New"/>
        </w:rPr>
        <w:t># v17: Standalone 전용 Data Generation</w:t>
        <w:br/>
        <w:t>import os, sys</w:t>
        <w:br/>
        <w:br/>
        <w:t>print("[설정] 목표 생성 횟수:", trials)</w:t>
        <w:br/>
        <w:br/>
        <w:t># 필수 패키지 설치 (pip_overrides에)</w:t>
        <w:br/>
        <w:t>os.system(</w:t>
        <w:br/>
        <w:t xml:space="preserve">    "/isaac-sim/kit/python/bin/python3 -m pip install "</w:t>
        <w:br/>
        <w:t xml:space="preserve">    "--target=/workspace/isaaclab/pip_overrides "</w:t>
        <w:br/>
        <w:t xml:space="preserve">    "nest_asyncio toml -q"</w:t>
        <w:br/>
        <w:t>)</w:t>
        <w:br/>
        <w:br/>
        <w:t># standalone 스크립트 실행</w:t>
        <w:br/>
        <w:t>return_code = os.system(</w:t>
        <w:br/>
        <w:t xml:space="preserve">    f"cd /workspace/isaaclab &amp;&amp; "</w:t>
        <w:br/>
        <w:t xml:space="preserve">    f"NUM_TRIALS={trials} "</w:t>
        <w:br/>
        <w:t xml:space="preserve">    f"./_isaac_sim/python.sh -u generate_data_standalone.py"</w:t>
        <w:br/>
        <w:t>)</w:t>
        <w:br/>
        <w:br/>
        <w:t>if return_code == 0:</w:t>
        <w:br/>
        <w:t xml:space="preserve">    print("[SUCCESS] 데이터 생성 완료!")</w:t>
      </w:r>
    </w:p>
    <w:p>
      <w:r>
        <w:br w:type="page"/>
      </w:r>
    </w:p>
    <w:p>
      <w:pPr>
        <w:pStyle w:val="Heading1"/>
      </w:pPr>
      <w:r>
        <w:t>7. 개발 세션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세션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날짜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주요 작업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상세</w:t>
            </w:r>
          </w:p>
        </w:tc>
      </w:tr>
      <w:tr>
        <w:tc>
          <w:tcPr>
            <w:tcW w:type="dxa" w:w="2160"/>
          </w:tcPr>
          <w:p>
            <w:r>
              <w:t>세션 1</w:t>
            </w:r>
          </w:p>
        </w:tc>
        <w:tc>
          <w:tcPr>
            <w:tcW w:type="dxa" w:w="2160"/>
          </w:tcPr>
          <w:p>
            <w:r>
              <w:t>2026-02-03</w:t>
            </w:r>
          </w:p>
        </w:tc>
        <w:tc>
          <w:tcPr>
            <w:tcW w:type="dxa" w:w="2160"/>
          </w:tcPr>
          <w:p>
            <w:r>
              <w:t>Standalone 스크립트 (v5) 성공</w:t>
            </w:r>
          </w:p>
        </w:tc>
        <w:tc>
          <w:tcPr>
            <w:tcW w:type="dxa" w:w="2160"/>
          </w:tcPr>
          <w:p>
            <w:r>
              <w:t>asyncio 충돌 분석, nest_asyncio + 공식 API로 해결</w:t>
            </w:r>
          </w:p>
        </w:tc>
      </w:tr>
      <w:tr>
        <w:tc>
          <w:tcPr>
            <w:tcW w:type="dxa" w:w="2160"/>
          </w:tcPr>
          <w:p>
            <w:r>
              <w:t>세션 2</w:t>
            </w:r>
          </w:p>
        </w:tc>
        <w:tc>
          <w:tcPr>
            <w:tcW w:type="dxa" w:w="2160"/>
          </w:tcPr>
          <w:p>
            <w:r>
              <w:t>2026-02-03</w:t>
            </w:r>
          </w:p>
        </w:tc>
        <w:tc>
          <w:tcPr>
            <w:tcW w:type="dxa" w:w="2160"/>
          </w:tcPr>
          <w:p>
            <w:r>
              <w:t>Git 저장소 설정</w:t>
            </w:r>
          </w:p>
        </w:tc>
        <w:tc>
          <w:tcPr>
            <w:tcW w:type="dxa" w:w="2160"/>
          </w:tcPr>
          <w:p>
            <w:r>
              <w:t>origin/upstream 분리, SSH 키 설정</w:t>
            </w:r>
          </w:p>
        </w:tc>
      </w:tr>
      <w:tr>
        <w:tc>
          <w:tcPr>
            <w:tcW w:type="dxa" w:w="2160"/>
          </w:tcPr>
          <w:p>
            <w:r>
              <w:t>세션 3</w:t>
            </w:r>
          </w:p>
        </w:tc>
        <w:tc>
          <w:tcPr>
            <w:tcW w:type="dxa" w:w="2160"/>
          </w:tcPr>
          <w:p>
            <w:r>
              <w:t>2026-02-03</w:t>
            </w:r>
          </w:p>
        </w:tc>
        <w:tc>
          <w:tcPr>
            <w:tcW w:type="dxa" w:w="2160"/>
          </w:tcPr>
          <w:p>
            <w:r>
              <w:t>프로젝트 문서화</w:t>
            </w:r>
          </w:p>
        </w:tc>
        <w:tc>
          <w:tcPr>
            <w:tcW w:type="dxa" w:w="2160"/>
          </w:tcPr>
          <w:p>
            <w:r>
              <w:t>3D 시각화 HTML, 기술 문서 DOCX 생성</w:t>
            </w:r>
          </w:p>
        </w:tc>
      </w:tr>
      <w:tr>
        <w:tc>
          <w:tcPr>
            <w:tcW w:type="dxa" w:w="2160"/>
          </w:tcPr>
          <w:p>
            <w:r>
              <w:t>세션 4</w:t>
            </w:r>
          </w:p>
        </w:tc>
        <w:tc>
          <w:tcPr>
            <w:tcW w:type="dxa" w:w="2160"/>
          </w:tcPr>
          <w:p>
            <w:r>
              <w:t>2026-02-03</w:t>
            </w:r>
          </w:p>
        </w:tc>
        <w:tc>
          <w:tcPr>
            <w:tcW w:type="dxa" w:w="2160"/>
          </w:tcPr>
          <w:p>
            <w:r>
              <w:t>Standalone 모드 개선</w:t>
            </w:r>
          </w:p>
        </w:tc>
        <w:tc>
          <w:tcPr>
            <w:tcW w:type="dxa" w:w="2160"/>
          </w:tcPr>
          <w:p>
            <w:r>
              <w:t>볼륨 마운트, NUM_TRIALS 환경 변수</w:t>
            </w:r>
          </w:p>
        </w:tc>
      </w:tr>
      <w:tr>
        <w:tc>
          <w:tcPr>
            <w:tcW w:type="dxa" w:w="2160"/>
          </w:tcPr>
          <w:p>
            <w:r>
              <w:t>세션 5</w:t>
            </w:r>
          </w:p>
        </w:tc>
        <w:tc>
          <w:tcPr>
            <w:tcW w:type="dxa" w:w="2160"/>
          </w:tcPr>
          <w:p>
            <w:r>
              <w:t>2026-02-03</w:t>
            </w:r>
          </w:p>
        </w:tc>
        <w:tc>
          <w:tcPr>
            <w:tcW w:type="dxa" w:w="2160"/>
          </w:tcPr>
          <w:p>
            <w:r>
              <w:t>시각화/문서 v2</w:t>
            </w:r>
          </w:p>
        </w:tc>
        <w:tc>
          <w:tcPr>
            <w:tcW w:type="dxa" w:w="2160"/>
          </w:tcPr>
          <w:p>
            <w:r>
              <w:t>project_visualization_v2.html</w:t>
            </w:r>
          </w:p>
        </w:tc>
      </w:tr>
      <w:tr>
        <w:tc>
          <w:tcPr>
            <w:tcW w:type="dxa" w:w="2160"/>
          </w:tcPr>
          <w:p>
            <w:r>
              <w:t>세션 6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노트북 v9 수정</w:t>
            </w:r>
          </w:p>
        </w:tc>
        <w:tc>
          <w:tcPr>
            <w:tcW w:type="dxa" w:w="2160"/>
          </w:tcPr>
          <w:p>
            <w:r>
              <w:t>공식 API 적용 시도</w:t>
            </w:r>
          </w:p>
        </w:tc>
      </w:tr>
      <w:tr>
        <w:tc>
          <w:tcPr>
            <w:tcW w:type="dxa" w:w="2160"/>
          </w:tcPr>
          <w:p>
            <w:r>
              <w:t>세션 7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ISAAC_JUPYTER_KERNEL</w:t>
            </w:r>
          </w:p>
        </w:tc>
        <w:tc>
          <w:tcPr>
            <w:tcW w:type="dxa" w:w="2160"/>
          </w:tcPr>
          <w:p>
            <w:r>
              <w:t>환경 변수 추가</w:t>
            </w:r>
          </w:p>
        </w:tc>
      </w:tr>
      <w:tr>
        <w:tc>
          <w:tcPr>
            <w:tcW w:type="dxa" w:w="2160"/>
          </w:tcPr>
          <w:p>
            <w:r>
              <w:t>세션 8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subprocess 방식 (v10)</w:t>
            </w:r>
          </w:p>
        </w:tc>
        <w:tc>
          <w:tcPr>
            <w:tcW w:type="dxa" w:w="2160"/>
          </w:tcPr>
          <w:p>
            <w:r>
              <w:t>Popen으로 standalone 실행 시도</w:t>
            </w:r>
          </w:p>
        </w:tc>
      </w:tr>
      <w:tr>
        <w:tc>
          <w:tcPr>
            <w:tcW w:type="dxa" w:w="2160"/>
          </w:tcPr>
          <w:p>
            <w:r>
              <w:t>세션 9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subprocess 개선 (v11)</w:t>
            </w:r>
          </w:p>
        </w:tc>
        <w:tc>
          <w:tcPr>
            <w:tcW w:type="dxa" w:w="2160"/>
          </w:tcPr>
          <w:p>
            <w:r>
              <w:t>shell=True, start_new_session 시도</w:t>
            </w:r>
          </w:p>
        </w:tc>
      </w:tr>
      <w:tr>
        <w:tc>
          <w:tcPr>
            <w:tcW w:type="dxa" w:w="2160"/>
          </w:tcPr>
          <w:p>
            <w:r>
              <w:t>세션 10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IPython ! 명령 (v12)</w:t>
            </w:r>
          </w:p>
        </w:tc>
        <w:tc>
          <w:tcPr>
            <w:tcW w:type="dxa" w:w="2160"/>
          </w:tcPr>
          <w:p>
            <w:r>
              <w:t>매직 명령 시도</w:t>
            </w:r>
          </w:p>
        </w:tc>
      </w:tr>
      <w:tr>
        <w:tc>
          <w:tcPr>
            <w:tcW w:type="dxa" w:w="2160"/>
          </w:tcPr>
          <w:p>
            <w:r>
              <w:t>세션 11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SKIP_SIMULATION (v13)</w:t>
            </w:r>
          </w:p>
        </w:tc>
        <w:tc>
          <w:tcPr>
            <w:tcW w:type="dxa" w:w="2160"/>
          </w:tcPr>
          <w:p>
            <w:r>
              <w:t>os.system 방식 도입</w:t>
            </w:r>
          </w:p>
        </w:tc>
      </w:tr>
      <w:tr>
        <w:tc>
          <w:tcPr>
            <w:tcW w:type="dxa" w:w="2160"/>
          </w:tcPr>
          <w:p>
            <w:r>
              <w:t>세션 12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toml 모듈 수정 (v14)</w:t>
            </w:r>
          </w:p>
        </w:tc>
        <w:tc>
          <w:tcPr>
            <w:tcW w:type="dxa" w:w="2160"/>
          </w:tcPr>
          <w:p>
            <w:r>
              <w:t>패키지 설치 추가</w:t>
            </w:r>
          </w:p>
        </w:tc>
      </w:tr>
      <w:tr>
        <w:tc>
          <w:tcPr>
            <w:tcW w:type="dxa" w:w="2160"/>
          </w:tcPr>
          <w:p>
            <w:r>
              <w:t>세션 13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Python 경로 수정 (v15)</w:t>
            </w:r>
          </w:p>
        </w:tc>
        <w:tc>
          <w:tcPr>
            <w:tcW w:type="dxa" w:w="2160"/>
          </w:tcPr>
          <w:p>
            <w:r>
              <w:t>올바른 Python 바이너리 사용</w:t>
            </w:r>
          </w:p>
        </w:tc>
      </w:tr>
      <w:tr>
        <w:tc>
          <w:tcPr>
            <w:tcW w:type="dxa" w:w="2160"/>
          </w:tcPr>
          <w:p>
            <w:r>
              <w:t>세션 14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pip_overrides (v16)</w:t>
            </w:r>
          </w:p>
        </w:tc>
        <w:tc>
          <w:tcPr>
            <w:tcW w:type="dxa" w:w="2160"/>
          </w:tcPr>
          <w:p>
            <w:r>
              <w:t>--target 옵션으로 설치 위치 지정</w:t>
            </w:r>
          </w:p>
        </w:tc>
      </w:tr>
      <w:tr>
        <w:tc>
          <w:tcPr>
            <w:tcW w:type="dxa" w:w="2160"/>
          </w:tcPr>
          <w:p>
            <w:r>
              <w:t>세션 15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3가지 개선 (v17)</w:t>
            </w:r>
          </w:p>
        </w:tc>
        <w:tc>
          <w:tcPr>
            <w:tcW w:type="dxa" w:w="2160"/>
          </w:tcPr>
          <w:p>
            <w:r>
              <w:t>NUM_TRIALS 직접 전달, os._exit() 사용</w:t>
            </w:r>
          </w:p>
        </w:tc>
      </w:tr>
      <w:tr>
        <w:tc>
          <w:tcPr>
            <w:tcW w:type="dxa" w:w="2160"/>
          </w:tcPr>
          <w:p>
            <w:r>
              <w:t>세션 16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폴더 구조화 (v18)</w:t>
            </w:r>
          </w:p>
        </w:tc>
        <w:tc>
          <w:tcPr>
            <w:tcW w:type="dxa" w:w="2160"/>
          </w:tcPr>
          <w:p>
            <w:r>
              <w:t>organize_output_files() 함수</w:t>
            </w:r>
          </w:p>
        </w:tc>
      </w:tr>
      <w:tr>
        <w:tc>
          <w:tcPr>
            <w:tcW w:type="dxa" w:w="2160"/>
          </w:tcPr>
          <w:p>
            <w:r>
              <w:t>세션 17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Video Preprocessing (v19)</w:t>
            </w:r>
          </w:p>
        </w:tc>
        <w:tc>
          <w:tcPr>
            <w:tcW w:type="dxa" w:w="2160"/>
          </w:tcPr>
          <w:p>
            <w:r>
              <w:t>경로 상수 수정, 계층 구조 지원</w:t>
            </w:r>
          </w:p>
        </w:tc>
      </w:tr>
      <w:tr>
        <w:tc>
          <w:tcPr>
            <w:tcW w:type="dxa" w:w="2160"/>
          </w:tcPr>
          <w:p>
            <w:r>
              <w:t>세션 18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Video Encoding Standalone (v20)</w:t>
            </w:r>
          </w:p>
        </w:tc>
        <w:tc>
          <w:tcPr>
            <w:tcW w:type="dxa" w:w="2160"/>
          </w:tcPr>
          <w:p>
            <w:r>
              <w:t>encode_video_standalone.py 생성</w:t>
            </w:r>
          </w:p>
        </w:tc>
      </w:tr>
      <w:tr>
        <w:tc>
          <w:tcPr>
            <w:tcW w:type="dxa" w:w="2160"/>
          </w:tcPr>
          <w:p>
            <w:r>
              <w:t>세션 19</w:t>
            </w:r>
          </w:p>
        </w:tc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시각화/문서 v3</w:t>
            </w:r>
          </w:p>
        </w:tc>
        <w:tc>
          <w:tcPr>
            <w:tcW w:type="dxa" w:w="2160"/>
          </w:tcPr>
          <w:p>
            <w:r>
              <w:t>project_visualization_v3.html, Report v3</w:t>
            </w:r>
          </w:p>
        </w:tc>
      </w:tr>
      <w:tr>
        <w:tc>
          <w:tcPr>
            <w:tcW w:type="dxa" w:w="2160"/>
          </w:tcPr>
          <w:p>
            <w:r>
              <w:t>세션 20</w:t>
            </w:r>
          </w:p>
        </w:tc>
        <w:tc>
          <w:tcPr>
            <w:tcW w:type="dxa" w:w="2160"/>
          </w:tcPr>
          <w:p>
            <w:r>
              <w:t>2026-02-11</w:t>
            </w:r>
          </w:p>
        </w:tc>
        <w:tc>
          <w:tcPr>
            <w:tcW w:type="dxa" w:w="2160"/>
          </w:tcPr>
          <w:p>
            <w:r>
              <w:t>멀티 카메라 UI (v21)</w:t>
            </w:r>
          </w:p>
        </w:tc>
        <w:tc>
          <w:tcPr>
            <w:tcW w:type="dxa" w:w="2160"/>
          </w:tcPr>
          <w:p>
            <w:r>
              <w:t>SelectMultiple 위젯으로 변경</w:t>
            </w:r>
          </w:p>
        </w:tc>
      </w:tr>
      <w:tr>
        <w:tc>
          <w:tcPr>
            <w:tcW w:type="dxa" w:w="2160"/>
          </w:tcPr>
          <w:p>
            <w:r>
              <w:t>세션 21</w:t>
            </w:r>
          </w:p>
        </w:tc>
        <w:tc>
          <w:tcPr>
            <w:tcW w:type="dxa" w:w="2160"/>
          </w:tcPr>
          <w:p>
            <w:r>
              <w:t>2026-02-11</w:t>
            </w:r>
          </w:p>
        </w:tc>
        <w:tc>
          <w:tcPr>
            <w:tcW w:type="dxa" w:w="2160"/>
          </w:tcPr>
          <w:p>
            <w:r>
              <w:t>멀티 비디오 Cosmos (v22)</w:t>
            </w:r>
          </w:p>
        </w:tc>
        <w:tc>
          <w:tcPr>
            <w:tcW w:type="dxa" w:w="2160"/>
          </w:tcPr>
          <w:p>
            <w:r>
              <w:t>Cosmos 입력도 SelectMultiple</w:t>
            </w:r>
          </w:p>
        </w:tc>
      </w:tr>
      <w:tr>
        <w:tc>
          <w:tcPr>
            <w:tcW w:type="dxa" w:w="2160"/>
          </w:tcPr>
          <w:p>
            <w:r>
              <w:t>세션 22</w:t>
            </w:r>
          </w:p>
        </w:tc>
        <w:tc>
          <w:tcPr>
            <w:tcW w:type="dxa" w:w="2160"/>
          </w:tcPr>
          <w:p>
            <w:r>
              <w:t>2026-02-11</w:t>
            </w:r>
          </w:p>
        </w:tc>
        <w:tc>
          <w:tcPr>
            <w:tcW w:type="dxa" w:w="2160"/>
          </w:tcPr>
          <w:p>
            <w:r>
              <w:t>실행 시간 측정 (v23)</w:t>
            </w:r>
          </w:p>
        </w:tc>
        <w:tc>
          <w:tcPr>
            <w:tcW w:type="dxa" w:w="2160"/>
          </w:tcPr>
          <w:p>
            <w:r>
              <w:t>TIMING_LOG 기능 추가</w:t>
            </w:r>
          </w:p>
        </w:tc>
      </w:tr>
      <w:tr>
        <w:tc>
          <w:tcPr>
            <w:tcW w:type="dxa" w:w="2160"/>
          </w:tcPr>
          <w:p>
            <w:r>
              <w:t>세션 23</w:t>
            </w:r>
          </w:p>
        </w:tc>
        <w:tc>
          <w:tcPr>
            <w:tcW w:type="dxa" w:w="2160"/>
          </w:tcPr>
          <w:p>
            <w:r>
              <w:t>2026-02-11</w:t>
            </w:r>
          </w:p>
        </w:tc>
        <w:tc>
          <w:tcPr>
            <w:tcW w:type="dxa" w:w="2160"/>
          </w:tcPr>
          <w:p>
            <w:r>
              <w:t>시각화 v4</w:t>
            </w:r>
          </w:p>
        </w:tc>
        <w:tc>
          <w:tcPr>
            <w:tcW w:type="dxa" w:w="2160"/>
          </w:tcPr>
          <w:p>
            <w:r>
              <w:t>project_visualization_v4.html</w:t>
            </w:r>
          </w:p>
        </w:tc>
      </w:tr>
    </w:tbl>
    <w:p>
      <w:r>
        <w:br w:type="page"/>
      </w:r>
    </w:p>
    <w:p>
      <w:pPr>
        <w:pStyle w:val="Heading1"/>
      </w:pPr>
      <w:r>
        <w:t>8. 실행 가이드</w:t>
      </w:r>
    </w:p>
    <w:p>
      <w:pPr>
        <w:pStyle w:val="Heading2"/>
      </w:pPr>
      <w:r>
        <w:t>8.1 사전 요구사항</w:t>
      </w:r>
    </w:p>
    <w:p>
      <w:pPr>
        <w:pStyle w:val="ListBullet"/>
      </w:pPr>
      <w:r>
        <w:t>Docker 및 Docker Compose 설치</w:t>
      </w:r>
    </w:p>
    <w:p>
      <w:pPr>
        <w:pStyle w:val="ListBullet"/>
      </w:pPr>
      <w:r>
        <w:t>NVIDIA Container Toolkit 설치</w:t>
      </w:r>
    </w:p>
    <w:p>
      <w:pPr>
        <w:pStyle w:val="ListBullet"/>
      </w:pPr>
      <w:r>
        <w:t>RTX A6000 또는 동급 GPU (48GB+ VRAM)</w:t>
      </w:r>
    </w:p>
    <w:p>
      <w:pPr>
        <w:pStyle w:val="ListBullet"/>
      </w:pPr>
      <w:r>
        <w:t>Cosmos 서버 접속 가능 (H100 GPU)</w:t>
      </w:r>
    </w:p>
    <w:p>
      <w:pPr>
        <w:pStyle w:val="Heading2"/>
      </w:pPr>
      <w:r>
        <w:t>8.2 실행 순서</w:t>
      </w:r>
    </w:p>
    <w:p>
      <w:r>
        <w:rPr>
          <w:b/>
        </w:rPr>
        <w:t xml:space="preserve">1. 컨테이너 시작: </w:t>
      </w:r>
      <w:r>
        <w:rPr>
          <w:rFonts w:ascii="Courier New" w:hAnsi="Courier New"/>
        </w:rPr>
        <w:t>xhost +local: &amp;&amp; docker compose up -d</w:t>
      </w:r>
    </w:p>
    <w:p>
      <w:r>
        <w:rPr>
          <w:b/>
        </w:rPr>
        <w:t xml:space="preserve">2. Jupyter 접속: </w:t>
      </w:r>
      <w:r>
        <w:rPr>
          <w:rFonts w:ascii="Courier New" w:hAnsi="Courier New"/>
        </w:rPr>
        <w:t>http://localhost:8888</w:t>
      </w:r>
    </w:p>
    <w:p>
      <w:r>
        <w:rPr>
          <w:b/>
        </w:rPr>
        <w:t xml:space="preserve">3. 노트북 열기: </w:t>
      </w:r>
      <w:r>
        <w:rPr>
          <w:rFonts w:ascii="Courier New" w:hAnsi="Courier New"/>
        </w:rPr>
        <w:t>generate_dataset.ipynb</w:t>
      </w:r>
    </w:p>
    <w:p>
      <w:r>
        <w:rPr>
          <w:b/>
        </w:rPr>
        <w:t xml:space="preserve">4. 커널 초기화: </w:t>
      </w:r>
      <w:r>
        <w:rPr>
          <w:rFonts w:ascii="Courier New" w:hAnsi="Courier New"/>
        </w:rPr>
        <w:t>Kernel → Restart Kernel and Clear Outputs</w:t>
      </w:r>
    </w:p>
    <w:p>
      <w:r>
        <w:rPr>
          <w:b/>
        </w:rPr>
        <w:t xml:space="preserve">5. 전체 실행: </w:t>
      </w:r>
      <w:r>
        <w:rPr>
          <w:rFonts w:ascii="Courier New" w:hAnsi="Courier New"/>
        </w:rPr>
        <w:t>Run → Run All Cells</w:t>
      </w:r>
    </w:p>
    <w:p>
      <w:pPr>
        <w:pStyle w:val="Heading2"/>
      </w:pPr>
      <w:r>
        <w:t>8.3 예상 출력</w:t>
      </w:r>
    </w:p>
    <w:p>
      <w:r>
        <w:rPr>
          <w:rFonts w:ascii="Courier New" w:hAnsi="Courier New"/>
        </w:rPr>
        <w:t>============================================================</w:t>
        <w:br/>
        <w:t>[NOTEBOOK START] 2026-02-11 14:30:00</w:t>
        <w:br/>
        <w:t>============================================================</w:t>
        <w:br/>
        <w:br/>
        <w:t>[v17] Data Generation - Standalone 전용</w:t>
        <w:br/>
        <w:t>[설정] 목표 생성 횟수: 3</w:t>
        <w:br/>
        <w:t>...</w:t>
        <w:br/>
        <w:t>[TIMING] Data Generation: 15.23 minutes</w:t>
        <w:br/>
        <w:br/>
        <w:t>[v21] Video Encoding - Multi-Camera</w:t>
        <w:br/>
        <w:t>[1/2] table_cam 인코딩 중...</w:t>
        <w:br/>
        <w:t>[2/2] table_high_cam 인코딩 중...</w:t>
        <w:br/>
        <w:t>[TIMING] Video Encoding: 8.45 minutes</w:t>
        <w:br/>
        <w:br/>
        <w:t>[v22] Cosmos Processing - Multi-Video</w:t>
        <w:br/>
        <w:t>[1/6] table_cam_demo_0.mp4 처리 중...</w:t>
        <w:br/>
        <w:t>...</w:t>
        <w:br/>
        <w:t>============================================================</w:t>
        <w:br/>
        <w:t>[NOTEBOOK COMPLETE] Execution Time Summary</w:t>
        <w:br/>
        <w:t>============================================================</w:t>
        <w:br/>
        <w:t xml:space="preserve">  data_generation     :  15.23 minutes</w:t>
        <w:br/>
        <w:t xml:space="preserve">  video_encoding      :   8.45 minutes</w:t>
        <w:br/>
        <w:t xml:space="preserve">  cosmos_processing   :  51.67 minutes</w:t>
        <w:br/>
        <w:t>------------------------------------------------------------</w:t>
        <w:br/>
        <w:t xml:space="preserve">  TOTAL               :  75.35 minutes</w:t>
        <w:br/>
        <w:t>============================================================</w:t>
      </w:r>
      <w:r>
        <w:rPr>
          <w:sz w:val="18"/>
        </w:rPr>
      </w:r>
    </w:p>
    <w:p>
      <w:r>
        <w:br w:type="page"/>
      </w:r>
    </w:p>
    <w:p>
      <w:pPr>
        <w:pStyle w:val="Heading1"/>
      </w:pPr>
      <w:r>
        <w:t>9. 출력 구조</w:t>
      </w:r>
    </w:p>
    <w:p>
      <w:pPr>
        <w:pStyle w:val="Heading2"/>
      </w:pPr>
      <w:r>
        <w:t>9.1 디렉토리 레이아웃</w:t>
      </w:r>
    </w:p>
    <w:p>
      <w:r>
        <w:rPr>
          <w:rFonts w:ascii="Courier New" w:hAnsi="Courier New"/>
        </w:rPr>
        <w:t>output/</w:t>
        <w:br/>
        <w:t>├── table_cam_normals/           # Surface Normals 이미지</w:t>
        <w:br/>
        <w:t>│   ├── demo_0/</w:t>
        <w:br/>
        <w:t>│   │   ├── step_0000.png</w:t>
        <w:br/>
        <w:t>│   │   ├── step_0001.png</w:t>
        <w:br/>
        <w:t>│   │   └── ...</w:t>
        <w:br/>
        <w:t>│   ├── demo_1/</w:t>
        <w:br/>
        <w:t>│   └── demo_2/</w:t>
        <w:br/>
        <w:t>├── table_cam_segmentation/      # Semantic Segmentation 이미지</w:t>
        <w:br/>
        <w:t>│   └── ...</w:t>
        <w:br/>
        <w:t>├── table_high_cam_normals/      # 두 번째 카메라</w:t>
        <w:br/>
        <w:t>│   └── ...</w:t>
        <w:br/>
        <w:t>├── table_high_cam_segmentation/</w:t>
        <w:br/>
        <w:t>│   └── ...</w:t>
        <w:br/>
        <w:t>├── videos/                      # 인코딩된 비디오</w:t>
        <w:br/>
        <w:t>│   ├── table_cam_demo_0.mp4</w:t>
        <w:br/>
        <w:t>│   ├── table_cam_demo_1.mp4</w:t>
        <w:br/>
        <w:t>│   ├── table_high_cam_demo_0.mp4</w:t>
        <w:br/>
        <w:t>│   └── ...</w:t>
        <w:br/>
        <w:t>└── cosmos/                      # Cosmos 변환 결과</w:t>
        <w:br/>
        <w:t xml:space="preserve">    ├── cosmos_table_cam_demo_0_42.mp4</w:t>
        <w:br/>
        <w:t xml:space="preserve">    └── ...</w:t>
        <w:br/>
        <w:br/>
        <w:t>datasets/</w:t>
        <w:br/>
        <w:t>├── annotated_dataset.hdf5       # 입력 (인간 시연)</w:t>
        <w:br/>
        <w:t>└── generated_dataset.hdf5       # 출력 (생성된 데이터)</w:t>
      </w:r>
    </w:p>
    <w:p>
      <w:pPr>
        <w:pStyle w:val="Heading2"/>
      </w:pPr>
      <w:r>
        <w:t>9.2 파일 명명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유형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패턴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t>이미지</w:t>
            </w:r>
          </w:p>
        </w:tc>
        <w:tc>
          <w:tcPr>
            <w:tcW w:type="dxa" w:w="2880"/>
          </w:tcPr>
          <w:p>
            <w:r>
              <w:t>{camera}_{modality}/demo_{N}/step_{NNNN}.png</w:t>
            </w:r>
          </w:p>
        </w:tc>
        <w:tc>
          <w:tcPr>
            <w:tcW w:type="dxa" w:w="2880"/>
          </w:tcPr>
          <w:p>
            <w:r>
              <w:t>table_cam_normals/demo_0/step_0001.png</w:t>
            </w:r>
          </w:p>
        </w:tc>
      </w:tr>
      <w:tr>
        <w:tc>
          <w:tcPr>
            <w:tcW w:type="dxa" w:w="2880"/>
          </w:tcPr>
          <w:p>
            <w:r>
              <w:t>비디오</w:t>
            </w:r>
          </w:p>
        </w:tc>
        <w:tc>
          <w:tcPr>
            <w:tcW w:type="dxa" w:w="2880"/>
          </w:tcPr>
          <w:p>
            <w:r>
              <w:t>{camera}_demo_{N}.mp4</w:t>
            </w:r>
          </w:p>
        </w:tc>
        <w:tc>
          <w:tcPr>
            <w:tcW w:type="dxa" w:w="2880"/>
          </w:tcPr>
          <w:p>
            <w:r>
              <w:t>table_cam_demo_0.mp4</w:t>
            </w:r>
          </w:p>
        </w:tc>
      </w:tr>
      <w:tr>
        <w:tc>
          <w:tcPr>
            <w:tcW w:type="dxa" w:w="2880"/>
          </w:tcPr>
          <w:p>
            <w:r>
              <w:t>Cosmos</w:t>
            </w:r>
          </w:p>
        </w:tc>
        <w:tc>
          <w:tcPr>
            <w:tcW w:type="dxa" w:w="2880"/>
          </w:tcPr>
          <w:p>
            <w:r>
              <w:t>cosmos_{camera}_demo_{N}_{seed}.mp4</w:t>
            </w:r>
          </w:p>
        </w:tc>
        <w:tc>
          <w:tcPr>
            <w:tcW w:type="dxa" w:w="2880"/>
          </w:tcPr>
          <w:p>
            <w:r>
              <w:t>cosmos_table_cam_demo_0_42.mp4</w:t>
            </w:r>
          </w:p>
        </w:tc>
      </w:tr>
    </w:tbl>
    <w:p>
      <w:r>
        <w:br w:type="page"/>
      </w:r>
    </w:p>
    <w:p>
      <w:pPr>
        <w:pStyle w:val="Heading1"/>
      </w:pPr>
      <w:r>
        <w:t>10. 문제 해결 가이드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문제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원인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해결책</w:t>
            </w:r>
          </w:p>
        </w:tc>
      </w:tr>
      <w:tr>
        <w:tc>
          <w:tcPr>
            <w:tcW w:type="dxa" w:w="2880"/>
          </w:tcPr>
          <w:p>
            <w:r>
              <w:t>ModuleNotFoundError: toml</w:t>
            </w:r>
          </w:p>
        </w:tc>
        <w:tc>
          <w:tcPr>
            <w:tcW w:type="dxa" w:w="2880"/>
          </w:tcPr>
          <w:p>
            <w:r>
              <w:t>pip_overrides 디렉토리가 없거나 패키지 미설치</w:t>
            </w:r>
          </w:p>
        </w:tc>
        <w:tc>
          <w:tcPr>
            <w:tcW w:type="dxa" w:w="2880"/>
          </w:tcPr>
          <w:p>
            <w:r>
              <w:t>Data Generation 셀의 pip install 명령 확인</w:t>
            </w:r>
          </w:p>
        </w:tc>
      </w:tr>
      <w:tr>
        <w:tc>
          <w:tcPr>
            <w:tcW w:type="dxa" w:w="2880"/>
          </w:tcPr>
          <w:p>
            <w:r>
              <w:t>셀이 [*] 상태로 멈춤</w:t>
            </w:r>
          </w:p>
        </w:tc>
        <w:tc>
          <w:tcPr>
            <w:tcW w:type="dxa" w:w="2880"/>
          </w:tcPr>
          <w:p>
            <w:r>
              <w:t>asyncio 이벤트 루프 충돌</w:t>
            </w:r>
          </w:p>
        </w:tc>
        <w:tc>
          <w:tcPr>
            <w:tcW w:type="dxa" w:w="2880"/>
          </w:tcPr>
          <w:p>
            <w:r>
              <w:t>SKIP_SIMULATION = True 확인</w:t>
            </w:r>
          </w:p>
        </w:tc>
      </w:tr>
      <w:tr>
        <w:tc>
          <w:tcPr>
            <w:tcW w:type="dxa" w:w="2880"/>
          </w:tcPr>
          <w:p>
            <w:r>
              <w:t>출력이 이전 셀에 표시됨</w:t>
            </w:r>
          </w:p>
        </w:tc>
        <w:tc>
          <w:tcPr>
            <w:tcW w:type="dxa" w:w="2880"/>
          </w:tcPr>
          <w:p>
            <w:r>
              <w:t>Isaac Sim stdout 리다이렉션</w:t>
            </w:r>
          </w:p>
        </w:tc>
        <w:tc>
          <w:tcPr>
            <w:tcW w:type="dxa" w:w="2880"/>
          </w:tcPr>
          <w:p>
            <w:r>
              <w:t>os.system() 방식 사용</w:t>
            </w:r>
          </w:p>
        </w:tc>
      </w:tr>
      <w:tr>
        <w:tc>
          <w:tcPr>
            <w:tcW w:type="dxa" w:w="2880"/>
          </w:tcPr>
          <w:p>
            <w:r>
              <w:t>FileNotFoundError: output</w:t>
            </w:r>
          </w:p>
        </w:tc>
        <w:tc>
          <w:tcPr>
            <w:tcW w:type="dxa" w:w="2880"/>
          </w:tcPr>
          <w:p>
            <w:r>
              <w:t>볼륨 마운트 미설정</w:t>
            </w:r>
          </w:p>
        </w:tc>
        <w:tc>
          <w:tcPr>
            <w:tcW w:type="dxa" w:w="2880"/>
          </w:tcPr>
          <w:p>
            <w:r>
              <w:t>docker-compose.yml 확인</w:t>
            </w:r>
          </w:p>
        </w:tc>
      </w:tr>
      <w:tr>
        <w:tc>
          <w:tcPr>
            <w:tcW w:type="dxa" w:w="2880"/>
          </w:tcPr>
          <w:p>
            <w:r>
              <w:t>GPU 메모리 부족</w:t>
            </w:r>
          </w:p>
        </w:tc>
        <w:tc>
          <w:tcPr>
            <w:tcW w:type="dxa" w:w="2880"/>
          </w:tcPr>
          <w:p>
            <w:r>
              <w:t>이전 프로세스가 메모리 점유</w:t>
            </w:r>
          </w:p>
        </w:tc>
        <w:tc>
          <w:tcPr>
            <w:tcW w:type="dxa" w:w="2880"/>
          </w:tcPr>
          <w:p>
            <w:r>
              <w:t>docker compose down &amp;&amp; up -d</w:t>
            </w:r>
          </w:p>
        </w:tc>
      </w:tr>
      <w:tr>
        <w:tc>
          <w:tcPr>
            <w:tcW w:type="dxa" w:w="2880"/>
          </w:tcPr>
          <w:p>
            <w:r>
              <w:t>Cosmos 연결 실패</w:t>
            </w:r>
          </w:p>
        </w:tc>
        <w:tc>
          <w:tcPr>
            <w:tcW w:type="dxa" w:w="2880"/>
          </w:tcPr>
          <w:p>
            <w:r>
              <w:t>서버 미실행 또는 네트워크 문제</w:t>
            </w:r>
          </w:p>
        </w:tc>
        <w:tc>
          <w:tcPr>
            <w:tcW w:type="dxa" w:w="2880"/>
          </w:tcPr>
          <w:p>
            <w:r>
              <w:t>app.py가 실행 중인지 확인</w:t>
            </w:r>
          </w:p>
        </w:tc>
      </w:tr>
      <w:tr>
        <w:tc>
          <w:tcPr>
            <w:tcW w:type="dxa" w:w="2880"/>
          </w:tcPr>
          <w:p>
            <w:r>
              <w:t>비디오 없음</w:t>
            </w:r>
          </w:p>
        </w:tc>
        <w:tc>
          <w:tcPr>
            <w:tcW w:type="dxa" w:w="2880"/>
          </w:tcPr>
          <w:p>
            <w:r>
              <w:t>카메라 선택 안됨</w:t>
            </w:r>
          </w:p>
        </w:tc>
        <w:tc>
          <w:tcPr>
            <w:tcW w:type="dxa" w:w="2880"/>
          </w:tcPr>
          <w:p>
            <w:r>
              <w:t>SelectMultiple에서 카메라 선택 확인</w:t>
            </w:r>
          </w:p>
        </w:tc>
      </w:tr>
      <w:tr>
        <w:tc>
          <w:tcPr>
            <w:tcW w:type="dxa" w:w="2880"/>
          </w:tcPr>
          <w:p>
            <w:r>
              <w:t>NUM_TRIALS 적용 안됨</w:t>
            </w:r>
          </w:p>
        </w:tc>
        <w:tc>
          <w:tcPr>
            <w:tcW w:type="dxa" w:w="2880"/>
          </w:tcPr>
          <w:p>
            <w:r>
              <w:t>환경 변수 전달 실패</w:t>
            </w:r>
          </w:p>
        </w:tc>
        <w:tc>
          <w:tcPr>
            <w:tcW w:type="dxa" w:w="2880"/>
          </w:tcPr>
          <w:p>
            <w:r>
              <w:t>os.system 명령에서 직접 지정</w:t>
            </w:r>
          </w:p>
        </w:tc>
      </w:tr>
    </w:tbl>
    <w:p>
      <w:r>
        <w:br w:type="page"/>
      </w:r>
    </w:p>
    <w:p>
      <w:pPr>
        <w:pStyle w:val="Heading1"/>
      </w:pPr>
      <w:r>
        <w:t>부록 A: 파일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파일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notebook/generate_dataset.ipynb</w:t>
            </w:r>
          </w:p>
        </w:tc>
        <w:tc>
          <w:tcPr>
            <w:tcW w:type="dxa" w:w="4320"/>
          </w:tcPr>
          <w:p>
            <w:r>
              <w:t>메인 Jupyter 노트북</w:t>
            </w:r>
          </w:p>
        </w:tc>
      </w:tr>
      <w:tr>
        <w:tc>
          <w:tcPr>
            <w:tcW w:type="dxa" w:w="4320"/>
          </w:tcPr>
          <w:p>
            <w:r>
              <w:t>notebook/generate_data_standalone.py</w:t>
            </w:r>
          </w:p>
        </w:tc>
        <w:tc>
          <w:tcPr>
            <w:tcW w:type="dxa" w:w="4320"/>
          </w:tcPr>
          <w:p>
            <w:r>
              <w:t>Data Generation 스크립트</w:t>
            </w:r>
          </w:p>
        </w:tc>
      </w:tr>
      <w:tr>
        <w:tc>
          <w:tcPr>
            <w:tcW w:type="dxa" w:w="4320"/>
          </w:tcPr>
          <w:p>
            <w:r>
              <w:t>notebook/encode_video_standalone.py</w:t>
            </w:r>
          </w:p>
        </w:tc>
        <w:tc>
          <w:tcPr>
            <w:tcW w:type="dxa" w:w="4320"/>
          </w:tcPr>
          <w:p>
            <w:r>
              <w:t>Video Encoding 스크립트</w:t>
            </w:r>
          </w:p>
        </w:tc>
      </w:tr>
      <w:tr>
        <w:tc>
          <w:tcPr>
            <w:tcW w:type="dxa" w:w="4320"/>
          </w:tcPr>
          <w:p>
            <w:r>
              <w:t>notebook/notebook_utils.py</w:t>
            </w:r>
          </w:p>
        </w:tc>
        <w:tc>
          <w:tcPr>
            <w:tcW w:type="dxa" w:w="4320"/>
          </w:tcPr>
          <w:p>
            <w:r>
              <w:t>비디오 인코딩 유틸리티</w:t>
            </w:r>
          </w:p>
        </w:tc>
      </w:tr>
      <w:tr>
        <w:tc>
          <w:tcPr>
            <w:tcW w:type="dxa" w:w="4320"/>
          </w:tcPr>
          <w:p>
            <w:r>
              <w:t>notebook/notebook_widgets.py</w:t>
            </w:r>
          </w:p>
        </w:tc>
        <w:tc>
          <w:tcPr>
            <w:tcW w:type="dxa" w:w="4320"/>
          </w:tcPr>
          <w:p>
            <w:r>
              <w:t>Jupyter 위젯</w:t>
            </w:r>
          </w:p>
        </w:tc>
      </w:tr>
      <w:tr>
        <w:tc>
          <w:tcPr>
            <w:tcW w:type="dxa" w:w="4320"/>
          </w:tcPr>
          <w:p>
            <w:r>
              <w:t>notebook/app.py</w:t>
            </w:r>
          </w:p>
        </w:tc>
        <w:tc>
          <w:tcPr>
            <w:tcW w:type="dxa" w:w="4320"/>
          </w:tcPr>
          <w:p>
            <w:r>
              <w:t>Cosmos Flask API</w:t>
            </w:r>
          </w:p>
        </w:tc>
      </w:tr>
      <w:tr>
        <w:tc>
          <w:tcPr>
            <w:tcW w:type="dxa" w:w="4320"/>
          </w:tcPr>
          <w:p>
            <w:r>
              <w:t>notebook/cosmos_request.py</w:t>
            </w:r>
          </w:p>
        </w:tc>
        <w:tc>
          <w:tcPr>
            <w:tcW w:type="dxa" w:w="4320"/>
          </w:tcPr>
          <w:p>
            <w:r>
              <w:t>Cosmos HTTP 클라이언트</w:t>
            </w:r>
          </w:p>
        </w:tc>
      </w:tr>
      <w:tr>
        <w:tc>
          <w:tcPr>
            <w:tcW w:type="dxa" w:w="4320"/>
          </w:tcPr>
          <w:p>
            <w:r>
              <w:t>notebook/stacking_prompt.toml</w:t>
            </w:r>
          </w:p>
        </w:tc>
        <w:tc>
          <w:tcPr>
            <w:tcW w:type="dxa" w:w="4320"/>
          </w:tcPr>
          <w:p>
            <w:r>
              <w:t>프롬프트 템플릿</w:t>
            </w:r>
          </w:p>
        </w:tc>
      </w:tr>
      <w:tr>
        <w:tc>
          <w:tcPr>
            <w:tcW w:type="dxa" w:w="4320"/>
          </w:tcPr>
          <w:p>
            <w:r>
              <w:t>docker-compose.yml</w:t>
            </w:r>
          </w:p>
        </w:tc>
        <w:tc>
          <w:tcPr>
            <w:tcW w:type="dxa" w:w="4320"/>
          </w:tcPr>
          <w:p>
            <w:r>
              <w:t>Docker 설정</w:t>
            </w:r>
          </w:p>
        </w:tc>
      </w:tr>
      <w:tr>
        <w:tc>
          <w:tcPr>
            <w:tcW w:type="dxa" w:w="4320"/>
          </w:tcPr>
          <w:p>
            <w:r>
              <w:t>launch.sh</w:t>
            </w:r>
          </w:p>
        </w:tc>
        <w:tc>
          <w:tcPr>
            <w:tcW w:type="dxa" w:w="4320"/>
          </w:tcPr>
          <w:p>
            <w:r>
              <w:t>시작 스크립트</w:t>
            </w:r>
          </w:p>
        </w:tc>
      </w:tr>
      <w:tr>
        <w:tc>
          <w:tcPr>
            <w:tcW w:type="dxa" w:w="4320"/>
          </w:tcPr>
          <w:p>
            <w:r>
              <w:t>work_log.txt</w:t>
            </w:r>
          </w:p>
        </w:tc>
        <w:tc>
          <w:tcPr>
            <w:tcW w:type="dxa" w:w="4320"/>
          </w:tcPr>
          <w:p>
            <w:r>
              <w:t>작업 로그</w:t>
            </w:r>
          </w:p>
        </w:tc>
      </w:tr>
      <w:tr>
        <w:tc>
          <w:tcPr>
            <w:tcW w:type="dxa" w:w="4320"/>
          </w:tcPr>
          <w:p>
            <w:r>
              <w:t>CLAUDE.md</w:t>
            </w:r>
          </w:p>
        </w:tc>
        <w:tc>
          <w:tcPr>
            <w:tcW w:type="dxa" w:w="4320"/>
          </w:tcPr>
          <w:p>
            <w:r>
              <w:t>Claude Code 컨텍스트</w:t>
            </w:r>
          </w:p>
        </w:tc>
      </w:tr>
      <w:tr>
        <w:tc>
          <w:tcPr>
            <w:tcW w:type="dxa" w:w="4320"/>
          </w:tcPr>
          <w:p>
            <w:r>
              <w:t>project_visualization_v4.html</w:t>
            </w:r>
          </w:p>
        </w:tc>
        <w:tc>
          <w:tcPr>
            <w:tcW w:type="dxa" w:w="4320"/>
          </w:tcPr>
          <w:p>
            <w:r>
              <w:t>3D 시각화</w:t>
            </w:r>
          </w:p>
        </w:tc>
      </w:tr>
    </w:tbl>
    <w:p>
      <w:pPr>
        <w:pStyle w:val="Heading1"/>
      </w:pPr>
      <w:r>
        <w:t>부록 B: 명령어 참조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작업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명령어</w:t>
            </w:r>
          </w:p>
        </w:tc>
      </w:tr>
      <w:tr>
        <w:tc>
          <w:tcPr>
            <w:tcW w:type="dxa" w:w="4320"/>
          </w:tcPr>
          <w:p>
            <w:r>
              <w:t>컨테이너 시작</w:t>
            </w:r>
          </w:p>
        </w:tc>
        <w:tc>
          <w:tcPr>
            <w:tcW w:type="dxa" w:w="4320"/>
          </w:tcPr>
          <w:p>
            <w:r>
              <w:t>xhost +local: &amp;&amp; docker compose up -d</w:t>
            </w:r>
          </w:p>
        </w:tc>
      </w:tr>
      <w:tr>
        <w:tc>
          <w:tcPr>
            <w:tcW w:type="dxa" w:w="4320"/>
          </w:tcPr>
          <w:p>
            <w:r>
              <w:t>컨테이너 종료</w:t>
            </w:r>
          </w:p>
        </w:tc>
        <w:tc>
          <w:tcPr>
            <w:tcW w:type="dxa" w:w="4320"/>
          </w:tcPr>
          <w:p>
            <w:r>
              <w:t>docker compose down</w:t>
            </w:r>
          </w:p>
        </w:tc>
      </w:tr>
      <w:tr>
        <w:tc>
          <w:tcPr>
            <w:tcW w:type="dxa" w:w="4320"/>
          </w:tcPr>
          <w:p>
            <w:r>
              <w:t>컨테이너 재시작</w:t>
            </w:r>
          </w:p>
        </w:tc>
        <w:tc>
          <w:tcPr>
            <w:tcW w:type="dxa" w:w="4320"/>
          </w:tcPr>
          <w:p>
            <w:r>
              <w:t>docker compose down &amp;&amp; docker compose up -d</w:t>
            </w:r>
          </w:p>
        </w:tc>
      </w:tr>
      <w:tr>
        <w:tc>
          <w:tcPr>
            <w:tcW w:type="dxa" w:w="4320"/>
          </w:tcPr>
          <w:p>
            <w:r>
              <w:t>컨테이너 로그</w:t>
            </w:r>
          </w:p>
        </w:tc>
        <w:tc>
          <w:tcPr>
            <w:tcW w:type="dxa" w:w="4320"/>
          </w:tcPr>
          <w:p>
            <w:r>
              <w:t>docker compose logs -f</w:t>
            </w:r>
          </w:p>
        </w:tc>
      </w:tr>
      <w:tr>
        <w:tc>
          <w:tcPr>
            <w:tcW w:type="dxa" w:w="4320"/>
          </w:tcPr>
          <w:p>
            <w:r>
              <w:t>Standalone 실행</w:t>
            </w:r>
          </w:p>
        </w:tc>
        <w:tc>
          <w:tcPr>
            <w:tcW w:type="dxa" w:w="4320"/>
          </w:tcPr>
          <w:p>
            <w:r>
              <w:t>MODE=standalone NUM_TRIALS=5 docker compose run --rm isaac-lab</w:t>
            </w:r>
          </w:p>
        </w:tc>
      </w:tr>
      <w:tr>
        <w:tc>
          <w:tcPr>
            <w:tcW w:type="dxa" w:w="4320"/>
          </w:tcPr>
          <w:p>
            <w:r>
              <w:t>비디오 확인</w:t>
            </w:r>
          </w:p>
        </w:tc>
        <w:tc>
          <w:tcPr>
            <w:tcW w:type="dxa" w:w="4320"/>
          </w:tcPr>
          <w:p>
            <w:r>
              <w:t>ls -la output/videos/</w:t>
            </w:r>
          </w:p>
        </w:tc>
      </w:tr>
      <w:tr>
        <w:tc>
          <w:tcPr>
            <w:tcW w:type="dxa" w:w="4320"/>
          </w:tcPr>
          <w:p>
            <w:r>
              <w:t>비디오 재생</w:t>
            </w:r>
          </w:p>
        </w:tc>
        <w:tc>
          <w:tcPr>
            <w:tcW w:type="dxa" w:w="4320"/>
          </w:tcPr>
          <w:p>
            <w:r>
              <w:t>vlc output/videos/table_cam_demo_0.mp4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