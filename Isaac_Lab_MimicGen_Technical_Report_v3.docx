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Isaac Lab MimicGen Blueprint</w:t>
      </w:r>
    </w:p>
    <w:p>
      <w:pPr>
        <w:jc w:val="center"/>
      </w:pPr>
      <w:r>
        <w:rPr>
          <w:color w:val="646464"/>
          <w:sz w:val="28"/>
        </w:rPr>
        <w:t>Synthetic Manipulation Motion Generation</w:t>
      </w:r>
    </w:p>
    <w:p/>
    <w:p>
      <w:pPr>
        <w:jc w:val="center"/>
      </w:pPr>
      <w:r>
        <w:rPr>
          <w:b/>
        </w:rPr>
        <w:t>Technical Report v3.0</w:t>
        <w:br/>
      </w:r>
      <w:r>
        <w:t>Development Sessions 1-18 (v1-v20)</w:t>
        <w:br/>
      </w:r>
      <w: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  <w:r>
        <w:tab/>
        <w:tab/>
        <w:tab/>
        <w:tab/>
        <w:tab/>
        <w:tab/>
        <w:t>3</w:t>
      </w:r>
    </w:p>
    <w:p>
      <w:r>
        <w:t>2. Project Overview</w:t>
      </w:r>
      <w:r>
        <w:tab/>
        <w:tab/>
        <w:tab/>
        <w:tab/>
        <w:tab/>
        <w:tab/>
        <w:t>4</w:t>
      </w:r>
    </w:p>
    <w:p>
      <w:r>
        <w:t>3. System Architecture</w:t>
      </w:r>
      <w:r>
        <w:tab/>
        <w:tab/>
        <w:tab/>
        <w:tab/>
        <w:tab/>
        <w:tab/>
        <w:t>6</w:t>
      </w:r>
    </w:p>
    <w:p>
      <w:r>
        <w:t>4. Development Environment</w:t>
      </w:r>
      <w:r>
        <w:tab/>
        <w:tab/>
        <w:tab/>
        <w:tab/>
        <w:tab/>
        <w:tab/>
        <w:t>8</w:t>
      </w:r>
    </w:p>
    <w:p>
      <w:r>
        <w:t>5. The Core Challenge: AsyncIO Conflict</w:t>
      </w:r>
      <w:r>
        <w:tab/>
        <w:tab/>
        <w:tab/>
        <w:tab/>
        <w:tab/>
        <w:tab/>
        <w:t>10</w:t>
      </w:r>
    </w:p>
    <w:p>
      <w:r>
        <w:t>6. Solution Evolution (v1-v20)</w:t>
      </w:r>
      <w:r>
        <w:tab/>
        <w:tab/>
        <w:tab/>
        <w:tab/>
        <w:tab/>
        <w:tab/>
        <w:t>12</w:t>
      </w:r>
    </w:p>
    <w:p>
      <w:r>
        <w:t>7. Final Implementation</w:t>
      </w:r>
      <w:r>
        <w:tab/>
        <w:tab/>
        <w:tab/>
        <w:tab/>
        <w:tab/>
        <w:tab/>
        <w:t>18</w:t>
      </w:r>
    </w:p>
    <w:p>
      <w:r>
        <w:t>8. Development Sessions Summary</w:t>
      </w:r>
      <w:r>
        <w:tab/>
        <w:tab/>
        <w:tab/>
        <w:tab/>
        <w:tab/>
        <w:tab/>
        <w:t>22</w:t>
      </w:r>
    </w:p>
    <w:p>
      <w:r>
        <w:t>9. Execution Guide</w:t>
      </w:r>
      <w:r>
        <w:tab/>
        <w:tab/>
        <w:tab/>
        <w:tab/>
        <w:tab/>
        <w:tab/>
        <w:t>26</w:t>
      </w:r>
    </w:p>
    <w:p>
      <w:r>
        <w:t>10. Output Structure</w:t>
      </w:r>
      <w:r>
        <w:tab/>
        <w:tab/>
        <w:tab/>
        <w:tab/>
        <w:tab/>
        <w:tab/>
        <w:t>28</w:t>
      </w:r>
    </w:p>
    <w:p>
      <w:r>
        <w:t>11. Troubleshooting Guide</w:t>
      </w:r>
      <w:r>
        <w:tab/>
        <w:tab/>
        <w:tab/>
        <w:tab/>
        <w:tab/>
        <w:tab/>
        <w:t>30</w:t>
      </w:r>
    </w:p>
    <w:p>
      <w:r>
        <w:t>Appendix A: File Reference</w:t>
      </w:r>
      <w:r>
        <w:tab/>
        <w:tab/>
        <w:tab/>
        <w:tab/>
        <w:tab/>
        <w:tab/>
        <w:t>32</w:t>
      </w:r>
    </w:p>
    <w:p>
      <w:r>
        <w:t>Appendix B: Command Reference</w:t>
      </w:r>
      <w:r>
        <w:tab/>
        <w:tab/>
        <w:tab/>
        <w:tab/>
        <w:tab/>
        <w:tab/>
        <w:t>34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report documents the complete development journey of the Isaac Lab MimicGen Blueprint project, spanning 18 development sessions and 20 code versions (v1-v20). The project generates synthetic manipulation motion trajectories for robot learning by combining Isaac Lab simulation, GPU-accelerated video encoding, and NVIDIA Cosmos AI transformation.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Resolved critical asyncio event loop conflict between Jupyter and Isaac Sim</w:t>
      </w:r>
    </w:p>
    <w:p>
      <w:pPr>
        <w:pStyle w:val="ListBullet"/>
      </w:pPr>
      <w:r>
        <w:t>Developed standalone script architecture for reliable data generation</w:t>
      </w:r>
    </w:p>
    <w:p>
      <w:pPr>
        <w:pStyle w:val="ListBullet"/>
      </w:pPr>
      <w:r>
        <w:t>Implemented GPU-accelerated video encoding with Lambertian shading</w:t>
      </w:r>
    </w:p>
    <w:p>
      <w:pPr>
        <w:pStyle w:val="ListBullet"/>
      </w:pPr>
      <w:r>
        <w:t>Created hierarchical output structure for organized data management</w:t>
      </w:r>
    </w:p>
    <w:p>
      <w:pPr>
        <w:pStyle w:val="ListBullet"/>
      </w:pPr>
      <w:r>
        <w:t>Enabled local PC access to all generated outputs via Docker volume mounts</w:t>
      </w:r>
    </w:p>
    <w:p>
      <w:pPr>
        <w:pStyle w:val="Heading2"/>
      </w:pPr>
      <w:r>
        <w:t>Technical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Isaac Lab + MimicGen Blueprint</w:t>
            </w:r>
          </w:p>
        </w:tc>
      </w:tr>
      <w:tr>
        <w:tc>
          <w:tcPr>
            <w:tcW w:type="dxa" w:w="4320"/>
          </w:tcPr>
          <w:p>
            <w:r>
              <w:t>GPU Computing</w:t>
            </w:r>
          </w:p>
        </w:tc>
        <w:tc>
          <w:tcPr>
            <w:tcW w:type="dxa" w:w="4320"/>
          </w:tcPr>
          <w:p>
            <w:r>
              <w:t>NVIDIA Warp CUDA Kernels</w:t>
            </w:r>
          </w:p>
        </w:tc>
      </w:tr>
      <w:tr>
        <w:tc>
          <w:tcPr>
            <w:tcW w:type="dxa" w:w="4320"/>
          </w:tcPr>
          <w:p>
            <w:r>
              <w:t>Video Encoding</w:t>
            </w:r>
          </w:p>
        </w:tc>
        <w:tc>
          <w:tcPr>
            <w:tcW w:type="dxa" w:w="4320"/>
          </w:tcPr>
          <w:p>
            <w:r>
              <w:t>Isaac Sim Video Encoding API</w:t>
            </w:r>
          </w:p>
        </w:tc>
      </w:tr>
      <w:tr>
        <w:tc>
          <w:tcPr>
            <w:tcW w:type="dxa" w:w="4320"/>
          </w:tcPr>
          <w:p>
            <w:r>
              <w:t>Visual Diversity</w:t>
            </w:r>
          </w:p>
        </w:tc>
        <w:tc>
          <w:tcPr>
            <w:tcW w:type="dxa" w:w="4320"/>
          </w:tcPr>
          <w:p>
            <w:r>
              <w:t>NVIDIA Cosmos AI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Docker + NVIDIA Container Toolkit</w:t>
            </w:r>
          </w:p>
        </w:tc>
      </w:tr>
    </w:tbl>
    <w:p>
      <w:r>
        <w:br w:type="page"/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Purpose</w:t>
      </w:r>
    </w:p>
    <w:p>
      <w:r>
        <w:t>The Isaac Lab MimicGen Blueprint is designed to generate large-scale, diverse training datasets for robot learning from a small number of human demonstrations. The system simulates robotic manipulation tasks in Isaac Lab, captures multi-modal sensor data (RGB, segmentation, normals), encodes videos with GPU acceleration, and applies NVIDIA Cosmos AI for visual diversity transformation.</w:t>
      </w:r>
    </w:p>
    <w:p>
      <w:pPr>
        <w:pStyle w:val="Heading2"/>
      </w:pPr>
      <w:r>
        <w:t>2.2 Three-Stage Pipeline</w:t>
      </w:r>
    </w:p>
    <w:p>
      <w:pPr>
        <w:pStyle w:val="Heading3"/>
      </w:pPr>
      <w:r>
        <w:t>Stage 1: Isaac Lab Simulation</w:t>
      </w:r>
    </w:p>
    <w:p>
      <w:r>
        <w:t>Generates frames with semantic segmentation and surface normals using the Franka robot arm performing cube stacking tasks. Uses MimicGen to create diverse motion trajectories from demonstrations.</w:t>
      </w:r>
    </w:p>
    <w:p>
      <w:r>
        <w:rPr>
          <w:i/>
        </w:rPr>
        <w:t>Output: PNG images in {camera}_{modality}/demo_{N}/ folders</w:t>
      </w:r>
    </w:p>
    <w:p>
      <w:pPr>
        <w:pStyle w:val="Heading3"/>
      </w:pPr>
      <w:r>
        <w:t>Stage 2: GPU Video Encoding</w:t>
      </w:r>
    </w:p>
    <w:p>
      <w:r>
        <w:t>Applies Lambertian shading using NVIDIA Warp CUDA kernels to combine segmentation masks with surface normals, creating visually enhanced videos.</w:t>
      </w:r>
    </w:p>
    <w:p>
      <w:r>
        <w:rPr>
          <w:i/>
        </w:rPr>
        <w:t>Output: MP4 videos in output/videos/ folder</w:t>
      </w:r>
    </w:p>
    <w:p>
      <w:pPr>
        <w:pStyle w:val="Heading3"/>
      </w:pPr>
      <w:r>
        <w:t>Stage 3: Cosmos Transformation</w:t>
      </w:r>
    </w:p>
    <w:p>
      <w:r>
        <w:t>Sends encoded videos to NVIDIA Cosmos AI service for visual diversity transformation, generating multiple stylistic variations of the same motion trajectory.</w:t>
      </w:r>
    </w:p>
    <w:p>
      <w:r>
        <w:rPr>
          <w:i/>
        </w:rPr>
        <w:t>Output: Transformed videos in output/cosmos/ folder</w:t>
      </w:r>
    </w:p>
    <w:p>
      <w:pPr>
        <w:pStyle w:val="Heading2"/>
      </w:pPr>
      <w:r>
        <w:t>2.3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Machine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Cosmos Node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Ubuntu 22.04</w:t>
            </w:r>
          </w:p>
        </w:tc>
        <w:tc>
          <w:tcPr>
            <w:tcW w:type="dxa" w:w="2880"/>
          </w:tcPr>
          <w:p>
            <w:r>
              <w:t>Linux (Cloud)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RTX A6000 (48GB VRAM)</w:t>
            </w:r>
          </w:p>
        </w:tc>
        <w:tc>
          <w:tcPr>
            <w:tcW w:type="dxa" w:w="2880"/>
          </w:tcPr>
          <w:p>
            <w:r>
              <w:t>H100+ (80GB VRAM)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NVIDIA 535.129.03+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Component Diagram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Host Machine (Ubuntu)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┌─────────────────────────────────────────────────────────┐   │</w:t>
        <w:br/>
        <w:t>│  │              Docker Container (Isaac Lab)                │   │</w:t>
        <w:br/>
        <w:t>│  ├─────────────────────────────────────────────────────────┤   │</w:t>
        <w:br/>
        <w:t>│  │  ┌──────────────┐    ┌──────────────┐    ┌───────────┐ │   │</w:t>
        <w:br/>
        <w:t>│  │  │ JupyterLab   │───&gt;│  Standalone  │───&gt;│ Isaac Sim │ │   │</w:t>
        <w:br/>
        <w:t>│  │  │ (UI/Control) │    │   Scripts    │    │  (GPU)    │ │   │</w:t>
        <w:br/>
        <w:t>│  │  └──────────────┘    └──────────────┘    └───────────┘ │   │</w:t>
        <w:br/>
        <w:t>│  │         │                   │                  │        │   │</w:t>
        <w:br/>
        <w:t>│  │         v                   v                  v        │   │</w:t>
        <w:br/>
        <w:t>│  │  ┌──────────────────────────────────────────────────┐  │   │</w:t>
        <w:br/>
        <w:t>│  │  │              /workspace/isaaclab/output/          │  │   │</w:t>
        <w:br/>
        <w:t>│  │  │  ┌────────┐  ┌────────┐  ┌────────┐  ┌────────┐  │  │   │</w:t>
        <w:br/>
        <w:t>│  │  │  │normals │  │segment │  │videos  │  │cosmos  │  │  │   │</w:t>
        <w:br/>
        <w:t>│  │  │  └────────┘  └────────┘  └────────┘  └────────┘  │  │   │</w:t>
        <w:br/>
        <w:t>│  │  └──────────────────────────────────────────────────┘  │   │</w:t>
        <w:br/>
        <w:t>│  └───────────────────────────┬─────────────────────────────┘   │</w:t>
        <w:br/>
        <w:t>│                              │ Volume Mount                     │</w:t>
        <w:br/>
        <w:t>│  ┌───────────────────────────v─────────────────────────────┐   │</w:t>
        <w:br/>
        <w:t>│  │                    ./output/ (Local)                     │   │</w:t>
        <w:br/>
        <w:t>│  │    All outputs accessible from host machine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Data Flow</w:t>
      </w:r>
    </w:p>
    <w:p>
      <w:r>
        <w:rPr>
          <w:rFonts w:ascii="Courier New" w:hAnsi="Courier New"/>
          <w:sz w:val="18"/>
        </w:rPr>
        <w:br/>
        <w:t>Human Demonstrations (HDF5)</w:t>
        <w:br/>
        <w:t xml:space="preserve">         │</w:t>
        <w:br/>
        <w:t xml:space="preserve">         v</w:t>
        <w:br/>
        <w:t>┌─────────────────────────┐</w:t>
        <w:br/>
        <w:t>│   generate_data_        │</w:t>
        <w:br/>
        <w:t>│   standalone.py         │──&gt; datasets/generated_dataset.hdf5</w:t>
        <w:br/>
        <w:t>│   (Isaac Sim Process)   │──&gt; output/{camera}_{modality}/demo_{N}/</w:t>
        <w:br/>
        <w:t>└─────────────────────────┘</w:t>
        <w:br/>
        <w:t xml:space="preserve">         │</w:t>
        <w:br/>
        <w:t xml:space="preserve">         v</w:t>
        <w:br/>
        <w:t>┌─────────────────────────┐</w:t>
        <w:br/>
        <w:t>│   encode_video_         │</w:t>
        <w:br/>
        <w:t>│   standalone.py         │──&gt; output/videos/{camera}_demo_{N}.mp4</w:t>
        <w:br/>
        <w:t>│   (Isaac Sim Process)   │</w:t>
        <w:br/>
        <w:t>└─────────────────────────┘</w:t>
        <w:br/>
        <w:t xml:space="preserve">         │</w:t>
        <w:br/>
        <w:t xml:space="preserve">         v</w:t>
        <w:br/>
        <w:t>┌─────────────────────────┐</w:t>
        <w:br/>
        <w:t>│   Cosmos API            │</w:t>
        <w:br/>
        <w:t>│   (Remote H100 Node)    │──&gt; output/cosmos/{camera}_demo_{N}_cosmos.mp4</w:t>
        <w:br/>
        <w:t>└─────────────────────────┘</w:t>
        <w:br/>
      </w:r>
    </w:p>
    <w:p>
      <w:pPr>
        <w:pStyle w:val="Heading2"/>
      </w:pPr>
      <w:r>
        <w:t>3.3 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generate_dataset.ipynb</w:t>
            </w:r>
          </w:p>
        </w:tc>
        <w:tc>
          <w:tcPr>
            <w:tcW w:type="dxa" w:w="4320"/>
          </w:tcPr>
          <w:p>
            <w:r>
              <w:t>Main interactive workflow (JupyterLab)</w:t>
            </w:r>
          </w:p>
        </w:tc>
      </w:tr>
      <w:tr>
        <w:tc>
          <w:tcPr>
            <w:tcW w:type="dxa" w:w="4320"/>
          </w:tcPr>
          <w:p>
            <w:r>
              <w:t>generate_data_standalone.py</w:t>
            </w:r>
          </w:p>
        </w:tc>
        <w:tc>
          <w:tcPr>
            <w:tcW w:type="dxa" w:w="4320"/>
          </w:tcPr>
          <w:p>
            <w:r>
              <w:t>Data generation in Isaac Sim environment</w:t>
            </w:r>
          </w:p>
        </w:tc>
      </w:tr>
      <w:tr>
        <w:tc>
          <w:tcPr>
            <w:tcW w:type="dxa" w:w="4320"/>
          </w:tcPr>
          <w:p>
            <w:r>
              <w:t>encode_video_standalone.py</w:t>
            </w:r>
          </w:p>
        </w:tc>
        <w:tc>
          <w:tcPr>
            <w:tcW w:type="dxa" w:w="4320"/>
          </w:tcPr>
          <w:p>
            <w:r>
              <w:t>GPU video encoding in Isaac Sim environment</w:t>
            </w:r>
          </w:p>
        </w:tc>
      </w:tr>
      <w:tr>
        <w:tc>
          <w:tcPr>
            <w:tcW w:type="dxa" w:w="4320"/>
          </w:tcPr>
          <w:p>
            <w:r>
              <w:t>notebook_utils.py</w:t>
            </w:r>
          </w:p>
        </w:tc>
        <w:tc>
          <w:tcPr>
            <w:tcW w:type="dxa" w:w="4320"/>
          </w:tcPr>
          <w:p>
            <w:r>
              <w:t>Utility functions and path constants</w:t>
            </w:r>
          </w:p>
        </w:tc>
      </w:tr>
      <w:tr>
        <w:tc>
          <w:tcPr>
            <w:tcW w:type="dxa" w:w="4320"/>
          </w:tcPr>
          <w:p>
            <w:r>
              <w:t>notebook_widgets.py</w:t>
            </w:r>
          </w:p>
        </w:tc>
        <w:tc>
          <w:tcPr>
            <w:tcW w:type="dxa" w:w="4320"/>
          </w:tcPr>
          <w:p>
            <w:r>
              <w:t>Jupyter UI components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API for Cosmos job processing</w:t>
            </w:r>
          </w:p>
        </w:tc>
      </w:tr>
      <w:tr>
        <w:tc>
          <w:tcPr>
            <w:tcW w:type="dxa" w:w="4320"/>
          </w:tcPr>
          <w:p>
            <w:r>
              <w:t>cosmos_request.py</w:t>
            </w:r>
          </w:p>
        </w:tc>
        <w:tc>
          <w:tcPr>
            <w:tcW w:type="dxa" w:w="4320"/>
          </w:tcPr>
          <w:p>
            <w:r>
              <w:t>HTTP client for Cosmos server</w:t>
            </w:r>
          </w:p>
        </w:tc>
      </w:tr>
      <w:tr>
        <w:tc>
          <w:tcPr>
            <w:tcW w:type="dxa" w:w="4320"/>
          </w:tcPr>
          <w:p>
            <w:r>
              <w:t>stacking_prompt.toml</w:t>
            </w:r>
          </w:p>
        </w:tc>
        <w:tc>
          <w:tcPr>
            <w:tcW w:type="dxa" w:w="4320"/>
          </w:tcPr>
          <w:p>
            <w:r>
              <w:t>Scene description templates</w:t>
            </w:r>
          </w:p>
        </w:tc>
      </w:tr>
    </w:tbl>
    <w:p>
      <w:r>
        <w:br w:type="page"/>
      </w:r>
    </w:p>
    <w:p>
      <w:pPr>
        <w:pStyle w:val="Heading1"/>
      </w:pPr>
      <w:r>
        <w:t>4. Development Environment</w:t>
      </w:r>
    </w:p>
    <w:p>
      <w:pPr>
        <w:pStyle w:val="Heading2"/>
      </w:pPr>
      <w:r>
        <w:t>4.1 Docker Configuration</w:t>
      </w:r>
    </w:p>
    <w:p>
      <w:r>
        <w:t>The project uses a Docker container based on NVIDIA's Isaac Lab image:</w:t>
      </w:r>
    </w:p>
    <w:p>
      <w:r>
        <w:rPr>
          <w:rFonts w:ascii="Courier New" w:hAnsi="Courier New"/>
          <w:sz w:val="18"/>
        </w:rPr>
        <w:t>services:</w:t>
        <w:br/>
        <w:t xml:space="preserve">  isaac-lab:</w:t>
        <w:br/>
        <w:t xml:space="preserve">    image: nvcr.io/nvidia/gr00t-smmg-bp:1.0</w:t>
        <w:br/>
        <w:t xml:space="preserve">    privileged: true</w:t>
        <w:br/>
        <w:t xml:space="preserve">    network_mode: host</w:t>
        <w:br/>
        <w:t xml:space="preserve">    environment:</w:t>
        <w:br/>
        <w:t xml:space="preserve">      ACCEPT_EULA: Y</w:t>
        <w:br/>
        <w:t xml:space="preserve">      DISPLAY: ${DISPLAY}</w:t>
        <w:br/>
        <w:t xml:space="preserve">      MODE: ${MODE:-jupyter}</w:t>
        <w:br/>
        <w:t xml:space="preserve">      NUM_TRIALS: ${NUM_TRIALS:-1}</w:t>
        <w:br/>
        <w:t xml:space="preserve">      ISAAC_JUPYTER_KERNEL: "1"</w:t>
        <w:br/>
        <w:t xml:space="preserve">    runtime: nvidia</w:t>
        <w:br/>
        <w:t xml:space="preserve">    volumes:</w:t>
        <w:br/>
        <w:t xml:space="preserve">      - ./datasets:/workspace/isaaclab/datasets</w:t>
        <w:br/>
        <w:t xml:space="preserve">      - ./output:/workspace/isaaclab/output</w:t>
        <w:br/>
        <w:t xml:space="preserve">      - ./notebook/generate_data_standalone.py:/workspace/isaaclab/generate_data_standalone.py</w:t>
        <w:br/>
        <w:t xml:space="preserve">      - ./notebook/encode_video_standalone.py:/workspace/isaaclab/encode_video_standalone.py</w:t>
        <w:br/>
        <w:t xml:space="preserve">      # ... additional mounts ...</w:t>
      </w:r>
    </w:p>
    <w:p>
      <w:pPr>
        <w:pStyle w:val="Heading2"/>
      </w:pPr>
      <w:r>
        <w:t>4.2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jupyter</w:t>
            </w:r>
          </w:p>
        </w:tc>
        <w:tc>
          <w:tcPr>
            <w:tcW w:type="dxa" w:w="2880"/>
          </w:tcPr>
          <w:p>
            <w:r>
              <w:t>Execution mode: jupyter or standalone</w:t>
            </w:r>
          </w:p>
        </w:tc>
      </w:tr>
      <w:tr>
        <w:tc>
          <w:tcPr>
            <w:tcW w:type="dxa" w:w="2880"/>
          </w:tcPr>
          <w:p>
            <w:r>
              <w:t>NUM_TRIALS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Number of successful demonstrations to generate</w:t>
            </w:r>
          </w:p>
        </w:tc>
      </w:tr>
      <w:tr>
        <w:tc>
          <w:tcPr>
            <w:tcW w:type="dxa" w:w="2880"/>
          </w:tcPr>
          <w:p>
            <w:r>
              <w:t>ISAAC_JUPYTER_KERNEL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Enable Isaac Sim Jupyter compatibility</w:t>
            </w:r>
          </w:p>
        </w:tc>
      </w:tr>
      <w:tr>
        <w:tc>
          <w:tcPr>
            <w:tcW w:type="dxa" w:w="2880"/>
          </w:tcPr>
          <w:p>
            <w:r>
              <w:t>VIDEO_CONFIG</w:t>
            </w:r>
          </w:p>
        </w:tc>
        <w:tc>
          <w:tcPr>
            <w:tcW w:type="dxa" w:w="2880"/>
          </w:tcPr>
          <w:p>
            <w:r>
              <w:t>{}</w:t>
            </w:r>
          </w:p>
        </w:tc>
        <w:tc>
          <w:tcPr>
            <w:tcW w:type="dxa" w:w="2880"/>
          </w:tcPr>
          <w:p>
            <w:r>
              <w:t>JSON config for video encoding (camera, length)</w:t>
            </w:r>
          </w:p>
        </w:tc>
      </w:tr>
    </w:tbl>
    <w:p>
      <w:pPr>
        <w:pStyle w:val="Heading2"/>
      </w:pPr>
      <w:r>
        <w:t>4.3 Volume Mounts</w:t>
      </w:r>
    </w:p>
    <w:p>
      <w:r>
        <w:t>Critical volume mounts enable persistence and local access to generated data:</w:t>
      </w:r>
    </w:p>
    <w:p>
      <w:pPr>
        <w:pStyle w:val="ListBullet"/>
      </w:pPr>
      <w:r>
        <w:rPr>
          <w:b/>
        </w:rPr>
        <w:t>./datasets → /workspace/isaaclab/datasets</w:t>
      </w:r>
      <w:r>
        <w:t xml:space="preserve"> - Input/output HDF5 files</w:t>
      </w:r>
    </w:p>
    <w:p>
      <w:pPr>
        <w:pStyle w:val="ListBullet"/>
      </w:pPr>
      <w:r>
        <w:rPr>
          <w:b/>
        </w:rPr>
        <w:t>./output → /workspace/isaaclab/output</w:t>
      </w:r>
      <w:r>
        <w:t xml:space="preserve"> - All generated images, videos, and Cosmos results</w:t>
      </w:r>
    </w:p>
    <w:p>
      <w:pPr>
        <w:pStyle w:val="ListBullet"/>
      </w:pPr>
      <w:r>
        <w:rPr>
          <w:b/>
        </w:rPr>
        <w:t>./notebook/*.py → /workspace/isaaclab/*.py</w:t>
      </w:r>
      <w:r>
        <w:t xml:space="preserve"> - Python scripts and modules</w:t>
      </w:r>
    </w:p>
    <w:p>
      <w:pPr>
        <w:pStyle w:val="Heading2"/>
      </w:pPr>
      <w:r>
        <w:t>4.4 Quick Start</w:t>
      </w:r>
    </w:p>
    <w:p>
      <w:r>
        <w:rPr>
          <w:rFonts w:ascii="Courier New" w:hAnsi="Courier New"/>
          <w:sz w:val="18"/>
        </w:rPr>
        <w:t># 1. Allow X11 forwarding (for GUI)</w:t>
        <w:br/>
        <w:t>xhost +local:</w:t>
        <w:br/>
        <w:br/>
        <w:t># 2. Start the container</w:t>
        <w:br/>
        <w:t>docker compose up -d</w:t>
        <w:br/>
        <w:br/>
        <w:t># 3. Access JupyterLab</w:t>
        <w:br/>
        <w:t># Open http://localhost:8888 in browser</w:t>
        <w:br/>
        <w:br/>
        <w:t># 4. Run the notebook</w:t>
        <w:br/>
        <w:t># Open generate_dataset.ipynb and Run All Cells</w:t>
        <w:br/>
        <w:br/>
        <w:t># 5. Check outputs on local machine</w:t>
        <w:br/>
        <w:t>ls -la output/videos/</w:t>
        <w:br/>
        <w:t>ls -la output/cosmos/</w:t>
      </w:r>
    </w:p>
    <w:p>
      <w:r>
        <w:br w:type="page"/>
      </w:r>
    </w:p>
    <w:p>
      <w:pPr>
        <w:pStyle w:val="Heading1"/>
      </w:pPr>
      <w:r>
        <w:t>5. The Core Challenge: AsyncIO Conflict</w:t>
      </w:r>
    </w:p>
    <w:p>
      <w:pPr>
        <w:pStyle w:val="Heading2"/>
      </w:pPr>
      <w:r>
        <w:t>5.1 Problem Description</w:t>
      </w:r>
    </w:p>
    <w:p>
      <w:r>
        <w:t>The primary technical challenge was running Isaac Lab's data generation within a Jupyter notebook. When executing the "Data Generation" cell, the process would hang indefinitely with no output, displaying only "[*]" status.</w:t>
      </w:r>
    </w:p>
    <w:p>
      <w:pPr>
        <w:pStyle w:val="Heading2"/>
      </w:pPr>
      <w:r>
        <w:t>5.2 Root Cause Analysis</w:t>
      </w:r>
    </w:p>
    <w:p>
      <w:r>
        <w:t>After extensive investigation (documented across sessions 1-11), the root cause was identified:</w:t>
      </w:r>
    </w:p>
    <w:p>
      <w:pPr>
        <w:pStyle w:val="Heading3"/>
      </w:pPr>
      <w:r>
        <w:t>AsyncIO Event Loop Conflict</w:t>
      </w:r>
    </w:p>
    <w:p>
      <w:r>
        <w:t>Both Jupyter and Isaac Sim (Kit) maintain their own asyncio event loops. When running inside Jupyter, asyncio.get_event_loop() returns a new loop instead of Kit's loop.</w:t>
      </w:r>
    </w:p>
    <w:p>
      <w:pPr>
        <w:pStyle w:val="Heading3"/>
      </w:pPr>
      <w:r>
        <w:t>stdout Capture Issue</w:t>
      </w:r>
    </w:p>
    <w:p>
      <w:r>
        <w:t>Isaac Sim captures stdout at initialization. Any subprocess spawned from a Jupyter cell that had Isaac Sim running would have its output redirected to the original cell.</w:t>
      </w:r>
    </w:p>
    <w:p>
      <w:pPr>
        <w:pStyle w:val="Heading3"/>
      </w:pPr>
      <w:r>
        <w:t>Blocking API Design</w:t>
      </w:r>
    </w:p>
    <w:p>
      <w:r>
        <w:t>Isaac Lab's env_loop() is a synchronous blocking function that doesn't yield control back to Jupyter's event loop, causing the notebook to freeze.</w:t>
      </w:r>
    </w:p>
    <w:p>
      <w:pPr>
        <w:pStyle w:val="Heading2"/>
      </w:pPr>
      <w:r>
        <w:t>5.3 Failed Approaches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loop.run_until_complete()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</w:tr>
      <w:tr>
        <w:tc>
          <w:tcPr>
            <w:tcW w:type="dxa" w:w="2880"/>
          </w:tcPr>
          <w:p>
            <w:r>
              <w:t>v7</w:t>
            </w:r>
          </w:p>
        </w:tc>
        <w:tc>
          <w:tcPr>
            <w:tcW w:type="dxa" w:w="2880"/>
          </w:tcPr>
          <w:p>
            <w:r>
              <w:t>ThreadPoolExecutor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</w:tr>
      <w:tr>
        <w:tc>
          <w:tcPr>
            <w:tcW w:type="dxa" w:w="2880"/>
          </w:tcPr>
          <w:p>
            <w:r>
              <w:t>v8</w:t>
            </w:r>
          </w:p>
        </w:tc>
        <w:tc>
          <w:tcPr>
            <w:tcW w:type="dxa" w:w="2880"/>
          </w:tcPr>
          <w:p>
            <w:r>
              <w:t>simulation_app.update() polling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</w:tr>
      <w:tr>
        <w:tc>
          <w:tcPr>
            <w:tcW w:type="dxa" w:w="2880"/>
          </w:tcPr>
          <w:p>
            <w:r>
              <w:t>v9</w:t>
            </w:r>
          </w:p>
        </w:tc>
        <w:tc>
          <w:tcPr>
            <w:tcW w:type="dxa" w:w="2880"/>
          </w:tcPr>
          <w:p>
            <w:r>
              <w:t>Official API in Jupyter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</w:tr>
      <w:tr>
        <w:tc>
          <w:tcPr>
            <w:tcW w:type="dxa" w:w="2880"/>
          </w:tcPr>
          <w:p>
            <w:r>
              <w:t>v10</w:t>
            </w:r>
          </w:p>
        </w:tc>
        <w:tc>
          <w:tcPr>
            <w:tcW w:type="dxa" w:w="2880"/>
          </w:tcPr>
          <w:p>
            <w:r>
              <w:t>subprocess.Popen</w:t>
            </w:r>
          </w:p>
        </w:tc>
        <w:tc>
          <w:tcPr>
            <w:tcW w:type="dxa" w:w="2880"/>
          </w:tcPr>
          <w:p>
            <w:r>
              <w:t>Output in wrong cell</w:t>
            </w:r>
          </w:p>
        </w:tc>
      </w:tr>
      <w:tr>
        <w:tc>
          <w:tcPr>
            <w:tcW w:type="dxa" w:w="2880"/>
          </w:tcPr>
          <w:p>
            <w:r>
              <w:t>v11</w:t>
            </w:r>
          </w:p>
        </w:tc>
        <w:tc>
          <w:tcPr>
            <w:tcW w:type="dxa" w:w="2880"/>
          </w:tcPr>
          <w:p>
            <w:r>
              <w:t>subprocess with start_new_session</w:t>
            </w:r>
          </w:p>
        </w:tc>
        <w:tc>
          <w:tcPr>
            <w:tcW w:type="dxa" w:w="2880"/>
          </w:tcPr>
          <w:p>
            <w:r>
              <w:t>Still blocking</w:t>
            </w:r>
          </w:p>
        </w:tc>
      </w:tr>
      <w:tr>
        <w:tc>
          <w:tcPr>
            <w:tcW w:type="dxa" w:w="2880"/>
          </w:tcPr>
          <w:p>
            <w:r>
              <w:t>v12</w:t>
            </w:r>
          </w:p>
        </w:tc>
        <w:tc>
          <w:tcPr>
            <w:tcW w:type="dxa" w:w="2880"/>
          </w:tcPr>
          <w:p>
            <w:r>
              <w:t>IPython ! command</w:t>
            </w:r>
          </w:p>
        </w:tc>
        <w:tc>
          <w:tcPr>
            <w:tcW w:type="dxa" w:w="2880"/>
          </w:tcPr>
          <w:p>
            <w:r>
              <w:t>Output in wrong cell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Key Discovery</w:t>
      </w:r>
    </w:p>
    <w:p>
      <w:r>
        <w:rPr>
          <w:b/>
        </w:rPr>
        <w:t>Official NVIDIA Documentation States:</w:t>
      </w:r>
    </w:p>
    <w:p>
      <w:pPr>
        <w:pStyle w:val="Quote"/>
      </w:pPr>
      <w:r>
        <w:t>"Print statements inside callbacks do not appear in the notebook; they appear in the Omniverse terminal instead."</w:t>
      </w:r>
    </w:p>
    <w:p>
      <w:r>
        <w:t>— Isaac Sim Jupyter Notebook Documentation</w:t>
      </w:r>
    </w:p>
    <w:p>
      <w:r>
        <w:t>This confirmed that the stdout redirection was by design, not a bug. The solution required avoiding Isaac Sim initialization within Jupyter entirely.</w:t>
      </w:r>
    </w:p>
    <w:p>
      <w:r>
        <w:br w:type="page"/>
      </w:r>
    </w:p>
    <w:p>
      <w:pPr>
        <w:pStyle w:val="Heading1"/>
      </w:pPr>
      <w:r>
        <w:t>6. Solution Evolution (v1-v20)</w:t>
      </w:r>
    </w:p>
    <w:p>
      <w:pPr>
        <w:pStyle w:val="Heading2"/>
      </w:pPr>
      <w:r>
        <w:t>6.1 The Breakthrough: Standalone Script Architecture</w:t>
      </w:r>
    </w:p>
    <w:p>
      <w:r>
        <w:t>The key insight was to separate Isaac Sim execution from Jupyter entirely. Instead of running Isaac Sim within Jupyter, the notebook uses os.system() to spawn a completely independent process that runs the standalone script.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Jupyter Notebook       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SKIP_SIMULATION = True                                │  │</w:t>
        <w:br/>
        <w:t>│  │  (Isaac Sim NOT started in Jupyter)                    │  │</w:t>
        <w:br/>
        <w:t>│  └───────────────────────────────────────────────────────┘  │</w:t>
        <w:br/>
        <w:t>│                          │                                   │</w:t>
        <w:br/>
        <w:t>│                          │ os.system()                       │</w:t>
        <w:br/>
        <w:t>│                          v                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./_isaac_sim/python.sh generate_data_standalone.py   │  │</w:t>
        <w:br/>
        <w:t>│  │  (Completely separate process with own Isaac Sim)     │  │</w:t>
        <w:br/>
        <w:t>│  │                                                        │  │</w:t>
        <w:br/>
        <w:t>│  │  stdout → Jupyter cell output (direct, not captured)  │  │</w:t>
        <w:br/>
        <w:t>│  └───────────────────────────────────────────────────────┘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6.2 Version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v1-v4</w:t>
            </w:r>
          </w:p>
        </w:tc>
        <w:tc>
          <w:tcPr>
            <w:tcW w:type="dxa" w:w="2160"/>
          </w:tcPr>
          <w:p>
            <w:r>
              <w:t>Early asyncio attempts</w:t>
            </w:r>
          </w:p>
        </w:tc>
        <w:tc>
          <w:tcPr>
            <w:tcW w:type="dxa" w:w="2160"/>
          </w:tcPr>
          <w:p>
            <w:r>
              <w:t>Various asyncio workarounds</w:t>
            </w:r>
          </w:p>
        </w:tc>
        <w:tc>
          <w:tcPr>
            <w:tcW w:type="dxa" w:w="2160"/>
          </w:tcPr>
          <w:p>
            <w:r>
              <w:t>Failed - Kit loop conflict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nest_asyncio + Official API</w:t>
            </w:r>
          </w:p>
        </w:tc>
        <w:tc>
          <w:tcPr>
            <w:tcW w:type="dxa" w:w="2160"/>
          </w:tcPr>
          <w:p>
            <w:r>
              <w:t>Standalone script success</w:t>
            </w:r>
          </w:p>
        </w:tc>
        <w:tc>
          <w:tcPr>
            <w:tcW w:type="dxa" w:w="2160"/>
          </w:tcPr>
          <w:p>
            <w:r>
              <w:t>Standalone works!</w:t>
            </w:r>
          </w:p>
        </w:tc>
      </w:tr>
      <w:tr>
        <w:tc>
          <w:tcPr>
            <w:tcW w:type="dxa" w:w="2160"/>
          </w:tcPr>
          <w:p>
            <w:r>
              <w:t>v6-v8</w:t>
            </w:r>
          </w:p>
        </w:tc>
        <w:tc>
          <w:tcPr>
            <w:tcW w:type="dxa" w:w="2160"/>
          </w:tcPr>
          <w:p>
            <w:r>
              <w:t>Jupyter integration attempts</w:t>
            </w:r>
          </w:p>
        </w:tc>
        <w:tc>
          <w:tcPr>
            <w:tcW w:type="dxa" w:w="2160"/>
          </w:tcPr>
          <w:p>
            <w:r>
              <w:t>Threading, polling</w:t>
            </w:r>
          </w:p>
        </w:tc>
        <w:tc>
          <w:tcPr>
            <w:tcW w:type="dxa" w:w="2160"/>
          </w:tcPr>
          <w:p>
            <w:r>
              <w:t>All failed in Jupyter</w:t>
            </w:r>
          </w:p>
        </w:tc>
      </w:tr>
      <w:tr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Official API in Jupyter</w:t>
            </w:r>
          </w:p>
        </w:tc>
        <w:tc>
          <w:tcPr>
            <w:tcW w:type="dxa" w:w="2160"/>
          </w:tcPr>
          <w:p>
            <w:r>
              <w:t>setup_async_generation()</w:t>
            </w:r>
          </w:p>
        </w:tc>
        <w:tc>
          <w:tcPr>
            <w:tcW w:type="dxa" w:w="2160"/>
          </w:tcPr>
          <w:p>
            <w:r>
              <w:t>Still blocking</w:t>
            </w:r>
          </w:p>
        </w:tc>
      </w:tr>
      <w:tr>
        <w:tc>
          <w:tcPr>
            <w:tcW w:type="dxa" w:w="2160"/>
          </w:tcPr>
          <w:p>
            <w:r>
              <w:t>v10-v12</w:t>
            </w:r>
          </w:p>
        </w:tc>
        <w:tc>
          <w:tcPr>
            <w:tcW w:type="dxa" w:w="2160"/>
          </w:tcPr>
          <w:p>
            <w:r>
              <w:t>Process isolation</w:t>
            </w:r>
          </w:p>
        </w:tc>
        <w:tc>
          <w:tcPr>
            <w:tcW w:type="dxa" w:w="2160"/>
          </w:tcPr>
          <w:p>
            <w:r>
              <w:t>subprocess, IPython !</w:t>
            </w:r>
          </w:p>
        </w:tc>
        <w:tc>
          <w:tcPr>
            <w:tcW w:type="dxa" w:w="2160"/>
          </w:tcPr>
          <w:p>
            <w:r>
              <w:t>stdout captured wrong</w:t>
            </w:r>
          </w:p>
        </w:tc>
      </w:tr>
      <w:tr>
        <w:tc>
          <w:tcPr>
            <w:tcW w:type="dxa" w:w="2160"/>
          </w:tcPr>
          <w:p>
            <w:r>
              <w:t>v13</w:t>
            </w:r>
          </w:p>
        </w:tc>
        <w:tc>
          <w:tcPr>
            <w:tcW w:type="dxa" w:w="2160"/>
          </w:tcPr>
          <w:p>
            <w:r>
              <w:t>SKIP_SIMULATION + os.system</w:t>
            </w:r>
          </w:p>
        </w:tc>
        <w:tc>
          <w:tcPr>
            <w:tcW w:type="dxa" w:w="2160"/>
          </w:tcPr>
          <w:p>
            <w:r>
              <w:t>No Isaac Sim in Jupyter</w:t>
            </w:r>
          </w:p>
        </w:tc>
        <w:tc>
          <w:tcPr>
            <w:tcW w:type="dxa" w:w="2160"/>
          </w:tcPr>
          <w:p>
            <w:r>
              <w:t>Works! (toml missing)</w:t>
            </w:r>
          </w:p>
        </w:tc>
      </w:tr>
      <w:tr>
        <w:tc>
          <w:tcPr>
            <w:tcW w:type="dxa" w:w="2160"/>
          </w:tcPr>
          <w:p>
            <w:r>
              <w:t>v14</w:t>
            </w:r>
          </w:p>
        </w:tc>
        <w:tc>
          <w:tcPr>
            <w:tcW w:type="dxa" w:w="2160"/>
          </w:tcPr>
          <w:p>
            <w:r>
              <w:t>Package installation fix</w:t>
            </w:r>
          </w:p>
        </w:tc>
        <w:tc>
          <w:tcPr>
            <w:tcW w:type="dxa" w:w="2160"/>
          </w:tcPr>
          <w:p>
            <w:r>
              <w:t>pip install before run</w:t>
            </w:r>
          </w:p>
        </w:tc>
        <w:tc>
          <w:tcPr>
            <w:tcW w:type="dxa" w:w="2160"/>
          </w:tcPr>
          <w:p>
            <w:r>
              <w:t>Wrong Python path</w:t>
            </w:r>
          </w:p>
        </w:tc>
      </w:tr>
      <w:tr>
        <w:tc>
          <w:tcPr>
            <w:tcW w:type="dxa" w:w="2160"/>
          </w:tcPr>
          <w:p>
            <w:r>
              <w:t>v15</w:t>
            </w:r>
          </w:p>
        </w:tc>
        <w:tc>
          <w:tcPr>
            <w:tcW w:type="dxa" w:w="2160"/>
          </w:tcPr>
          <w:p>
            <w:r>
              <w:t>Correct Python path</w:t>
            </w:r>
          </w:p>
        </w:tc>
        <w:tc>
          <w:tcPr>
            <w:tcW w:type="dxa" w:w="2160"/>
          </w:tcPr>
          <w:p>
            <w:r>
              <w:t>/isaac-sim/kit/python</w:t>
            </w:r>
          </w:p>
        </w:tc>
        <w:tc>
          <w:tcPr>
            <w:tcW w:type="dxa" w:w="2160"/>
          </w:tcPr>
          <w:p>
            <w:r>
              <w:t>sys.path issue</w:t>
            </w:r>
          </w:p>
        </w:tc>
      </w:tr>
      <w:tr>
        <w:tc>
          <w:tcPr>
            <w:tcW w:type="dxa" w:w="2160"/>
          </w:tcPr>
          <w:p>
            <w:r>
              <w:t>v16</w:t>
            </w:r>
          </w:p>
        </w:tc>
        <w:tc>
          <w:tcPr>
            <w:tcW w:type="dxa" w:w="2160"/>
          </w:tcPr>
          <w:p>
            <w:r>
              <w:t>pip --target fix</w:t>
            </w:r>
          </w:p>
        </w:tc>
        <w:tc>
          <w:tcPr>
            <w:tcW w:type="dxa" w:w="2160"/>
          </w:tcPr>
          <w:p>
            <w:r>
              <w:t>Install to pip_overrides</w:t>
            </w:r>
          </w:p>
        </w:tc>
        <w:tc>
          <w:tcPr>
            <w:tcW w:type="dxa" w:w="2160"/>
          </w:tcPr>
          <w:p>
            <w:r>
              <w:t>Data Generation works!</w:t>
            </w:r>
          </w:p>
        </w:tc>
      </w:tr>
      <w:tr>
        <w:tc>
          <w:tcPr>
            <w:tcW w:type="dxa" w:w="2160"/>
          </w:tcPr>
          <w:p>
            <w:r>
              <w:t>v17</w:t>
            </w:r>
          </w:p>
        </w:tc>
        <w:tc>
          <w:tcPr>
            <w:tcW w:type="dxa" w:w="2160"/>
          </w:tcPr>
          <w:p>
            <w:r>
              <w:t>Env var + exit fix</w:t>
            </w:r>
          </w:p>
        </w:tc>
        <w:tc>
          <w:tcPr>
            <w:tcW w:type="dxa" w:w="2160"/>
          </w:tcPr>
          <w:p>
            <w:r>
              <w:t>NUM_TRIALS + os._exit(0)</w:t>
            </w:r>
          </w:p>
        </w:tc>
        <w:tc>
          <w:tcPr>
            <w:tcW w:type="dxa" w:w="2160"/>
          </w:tcPr>
          <w:p>
            <w:r>
              <w:t>Full pipeline works</w:t>
            </w:r>
          </w:p>
        </w:tc>
      </w:tr>
      <w:tr>
        <w:tc>
          <w:tcPr>
            <w:tcW w:type="dxa" w:w="2160"/>
          </w:tcPr>
          <w:p>
            <w:r>
              <w:t>v18</w:t>
            </w:r>
          </w:p>
        </w:tc>
        <w:tc>
          <w:tcPr>
            <w:tcW w:type="dxa" w:w="2160"/>
          </w:tcPr>
          <w:p>
            <w:r>
              <w:t>Output organization</w:t>
            </w:r>
          </w:p>
        </w:tc>
        <w:tc>
          <w:tcPr>
            <w:tcW w:type="dxa" w:w="2160"/>
          </w:tcPr>
          <w:p>
            <w:r>
              <w:t>Hierarchical folders</w:t>
            </w:r>
          </w:p>
        </w:tc>
        <w:tc>
          <w:tcPr>
            <w:tcW w:type="dxa" w:w="2160"/>
          </w:tcPr>
          <w:p>
            <w:r>
              <w:t>Clean structure</w:t>
            </w:r>
          </w:p>
        </w:tc>
      </w:tr>
      <w:tr>
        <w:tc>
          <w:tcPr>
            <w:tcW w:type="dxa" w:w="2160"/>
          </w:tcPr>
          <w:p>
            <w:r>
              <w:t>v19</w:t>
            </w:r>
          </w:p>
        </w:tc>
        <w:tc>
          <w:tcPr>
            <w:tcW w:type="dxa" w:w="2160"/>
          </w:tcPr>
          <w:p>
            <w:r>
              <w:t>Video path fix</w:t>
            </w:r>
          </w:p>
        </w:tc>
        <w:tc>
          <w:tcPr>
            <w:tcW w:type="dxa" w:w="2160"/>
          </w:tcPr>
          <w:p>
            <w:r>
              <w:t>output/ based paths</w:t>
            </w:r>
          </w:p>
        </w:tc>
        <w:tc>
          <w:tcPr>
            <w:tcW w:type="dxa" w:w="2160"/>
          </w:tcPr>
          <w:p>
            <w:r>
              <w:t>Local access enabled</w:t>
            </w:r>
          </w:p>
        </w:tc>
      </w:tr>
      <w:tr>
        <w:tc>
          <w:tcPr>
            <w:tcW w:type="dxa" w:w="2160"/>
          </w:tcPr>
          <w:p>
            <w:r>
              <w:t>v20</w:t>
            </w:r>
          </w:p>
        </w:tc>
        <w:tc>
          <w:tcPr>
            <w:tcW w:type="dxa" w:w="2160"/>
          </w:tcPr>
          <w:p>
            <w:r>
              <w:t>Video Encoding standalone</w:t>
            </w:r>
          </w:p>
        </w:tc>
        <w:tc>
          <w:tcPr>
            <w:tcW w:type="dxa" w:w="2160"/>
          </w:tcPr>
          <w:p>
            <w:r>
              <w:t>encode_video_standalone.py</w:t>
            </w:r>
          </w:p>
        </w:tc>
        <w:tc>
          <w:tcPr>
            <w:tcW w:type="dxa" w:w="2160"/>
          </w:tcPr>
          <w:p>
            <w:r>
              <w:t>Complete solution</w:t>
            </w:r>
          </w:p>
        </w:tc>
      </w:tr>
    </w:tbl>
    <w:p>
      <w:r>
        <w:br w:type="page"/>
      </w:r>
    </w:p>
    <w:p>
      <w:pPr>
        <w:pStyle w:val="Heading2"/>
      </w:pPr>
      <w:r>
        <w:t>6.3 Critical Fixes Explained</w:t>
      </w:r>
    </w:p>
    <w:p>
      <w:pPr>
        <w:pStyle w:val="Heading3"/>
      </w:pPr>
      <w:r>
        <w:t>Fix 1: SKIP_SIMULATION Flag (v13)</w:t>
      </w:r>
    </w:p>
    <w:p>
      <w:r>
        <w:t>The "Spin up the Simulation" cell now includes a SKIP_SIMULATION flag. When True, Isaac Sim is not started in Jupyter, avoiding the stdout capture problem entirely.</w:t>
      </w:r>
    </w:p>
    <w:p>
      <w:r>
        <w:rPr>
          <w:rFonts w:ascii="Courier New" w:hAnsi="Courier New"/>
          <w:sz w:val="18"/>
        </w:rPr>
        <w:t># In "Spin up the Simulation" cell</w:t>
        <w:br/>
        <w:t>SKIP_SIMULATION = True  # Set to False only for interactive parameter tuning</w:t>
        <w:br/>
        <w:br/>
        <w:t>if SKIP_SIMULATION:</w:t>
        <w:br/>
        <w:t xml:space="preserve">    print("Simulation skipped - Data Generation will use standalone script")</w:t>
        <w:br/>
        <w:t>else:</w:t>
        <w:br/>
        <w:t xml:space="preserve">    # Original Isaac Sim initialization code...</w:t>
      </w:r>
    </w:p>
    <w:p>
      <w:pPr>
        <w:pStyle w:val="Heading3"/>
      </w:pPr>
      <w:r>
        <w:t>Fix 2: pip --target Installation (v16)</w:t>
      </w:r>
    </w:p>
    <w:p>
      <w:r>
        <w:t>The standalone scripts manipulate sys.path to prioritize pip_overrides directory. Packages must be installed there using --target flag.</w:t>
      </w:r>
    </w:p>
    <w:p>
      <w:r>
        <w:rPr>
          <w:rFonts w:ascii="Courier New" w:hAnsi="Courier New"/>
          <w:sz w:val="18"/>
        </w:rPr>
        <w:t># Install to pip_overrides where the script looks for packages</w:t>
        <w:br/>
        <w:t>os.system(</w:t>
        <w:br/>
        <w:t xml:space="preserve">    "/isaac-sim/kit/python/bin/python3 -m pip install "</w:t>
        <w:br/>
        <w:t xml:space="preserve">    "--target=/workspace/isaaclab/pip_overrides "</w:t>
        <w:br/>
        <w:t xml:space="preserve">    "nest_asyncio toml -q"</w:t>
        <w:br/>
        <w:t>)</w:t>
      </w:r>
    </w:p>
    <w:p>
      <w:pPr>
        <w:pStyle w:val="Heading3"/>
      </w:pPr>
      <w:r>
        <w:t>Fix 3: os._exit(0) Instead of simulation_app.close() (v17)</w:t>
      </w:r>
    </w:p>
    <w:p>
      <w:r>
        <w:t>simulation_app.close() can block indefinitely. Using os._exit(0) ensures the process terminates cleanly and control returns to the Jupyter cell.</w:t>
      </w:r>
    </w:p>
    <w:p>
      <w:r>
        <w:rPr>
          <w:rFonts w:ascii="Courier New" w:hAnsi="Courier New"/>
          <w:sz w:val="18"/>
        </w:rPr>
        <w:t># At the end of standalone scripts</w:t>
        <w:br/>
        <w:t>print("[Complete] Process terminating...")</w:t>
        <w:br/>
        <w:t>sys.stdout.flush()</w:t>
        <w:br/>
        <w:t>os._exit(0)  # Force exit, don't call simulation_app.close()</w:t>
      </w:r>
    </w:p>
    <w:p>
      <w:pPr>
        <w:pStyle w:val="Heading3"/>
      </w:pPr>
      <w:r>
        <w:t>Fix 4: Environment Variable Passing (v17)</w:t>
      </w:r>
    </w:p>
    <w:p>
      <w:r>
        <w:t>Environment variables set with os.environ are not passed through the wrapper script. They must be specified directly in the command.</w:t>
      </w:r>
    </w:p>
    <w:p>
      <w:r>
        <w:rPr>
          <w:rFonts w:ascii="Courier New" w:hAnsi="Courier New"/>
          <w:sz w:val="18"/>
        </w:rPr>
        <w:t># Correct way to pass NUM_TRIALS</w:t>
        <w:br/>
        <w:t>return_code = os.system(</w:t>
        <w:br/>
        <w:t xml:space="preserve">    f"cd /workspace/isaaclab &amp;&amp; NUM_TRIALS={num_trials} "</w:t>
        <w:br/>
        <w:t xml:space="preserve">    f"./_isaac_sim/python.sh -u generate_data_standalone.py"</w:t>
        <w:br/>
        <w:t>)</w:t>
      </w:r>
    </w:p>
    <w:p>
      <w:r>
        <w:br w:type="page"/>
      </w:r>
    </w:p>
    <w:p>
      <w:pPr>
        <w:pStyle w:val="Heading1"/>
      </w:pPr>
      <w:r>
        <w:t>7. Final Implementation</w:t>
      </w:r>
    </w:p>
    <w:p>
      <w:pPr>
        <w:pStyle w:val="Heading2"/>
      </w:pPr>
      <w:r>
        <w:t>7.1 generate_data_standalone.py</w:t>
      </w:r>
    </w:p>
    <w:p>
      <w:r>
        <w:t>This script runs data generation in a standalone Isaac Sim process. Key features:</w:t>
      </w:r>
    </w:p>
    <w:p>
      <w:pPr>
        <w:pStyle w:val="ListBullet"/>
      </w:pPr>
      <w:r>
        <w:t>Configures sys.path to use pip_overrides directory</w:t>
      </w:r>
    </w:p>
    <w:p>
      <w:pPr>
        <w:pStyle w:val="ListBullet"/>
      </w:pPr>
      <w:r>
        <w:t>Initializes Isaac Sim AppLauncher with headless mode</w:t>
      </w:r>
    </w:p>
    <w:p>
      <w:pPr>
        <w:pStyle w:val="ListBullet"/>
      </w:pPr>
      <w:r>
        <w:t>Uses official Isaac Lab API (setup_async_generation, env_loop)</w:t>
      </w:r>
    </w:p>
    <w:p>
      <w:pPr>
        <w:pStyle w:val="ListBullet"/>
      </w:pPr>
      <w:r>
        <w:t>Organizes output files into hierarchical folder structure</w:t>
      </w:r>
    </w:p>
    <w:p>
      <w:pPr>
        <w:pStyle w:val="ListBullet"/>
      </w:pPr>
      <w:r>
        <w:t>Uses os._exit(0) for clean termination</w:t>
      </w:r>
    </w:p>
    <w:p>
      <w:r>
        <w:rPr>
          <w:rFonts w:ascii="Courier New" w:hAnsi="Courier New"/>
          <w:sz w:val="18"/>
        </w:rPr>
        <w:t>#!/usr/bin/env python3</w:t>
        <w:br/>
        <w:t>"""Isaac Lab Data Generation - Standalone Script"""</w:t>
        <w:br/>
        <w:br/>
        <w:t># 1. Configure sys.path for pip_overrides</w:t>
        <w:br/>
        <w:t>POD = "/workspace/isaaclab/pip_overrides"</w:t>
        <w:br/>
        <w:t>sys.path.insert(0, POD)</w:t>
        <w:br/>
        <w:t>sys.path = [p for p in sys.path if "pip_prebundle" not in p]</w:t>
        <w:br/>
        <w:br/>
        <w:t># 2. Apply nest_asyncio (critical for Kit compatibility)</w:t>
        <w:br/>
        <w:t>import nest_asyncio</w:t>
        <w:br/>
        <w:t>nest_asyncio.apply()</w:t>
        <w:br/>
        <w:br/>
        <w:t># 3. Initialize Isaac Sim</w:t>
        <w:br/>
        <w:t>from isaaclab.app import AppLauncher</w:t>
        <w:br/>
        <w:t>args_cli.headless = True</w:t>
        <w:br/>
        <w:t>app_launcher = AppLauncher(args_cli)</w:t>
        <w:br/>
        <w:br/>
        <w:t># 4. Import Isaac Lab modules (after AppLauncher!)</w:t>
        <w:br/>
        <w:t>from isaaclab_mimic.datagen.generation import (</w:t>
        <w:br/>
        <w:t xml:space="preserve">    setup_env_config, env_loop, setup_async_generation</w:t>
        <w:br/>
        <w:t>)</w:t>
        <w:br/>
        <w:br/>
        <w:t># 5. Run data generation</w:t>
        <w:br/>
        <w:t>async_gen = setup_async_generation(env=env, ...)</w:t>
        <w:br/>
        <w:t>env_loop(env=env, env_action_queue=async_gen['action_queue'], ...)</w:t>
        <w:br/>
        <w:br/>
        <w:t># 6. Organize output files</w:t>
        <w:br/>
        <w:t>organize_output_files(output_dir)</w:t>
        <w:br/>
        <w:br/>
        <w:t># 7. Clean exit</w:t>
        <w:br/>
        <w:t>os._exit(0)</w:t>
      </w:r>
    </w:p>
    <w:p>
      <w:pPr>
        <w:pStyle w:val="Heading2"/>
      </w:pPr>
      <w:r>
        <w:t>7.2 encode_video_standalone.py</w:t>
      </w:r>
    </w:p>
    <w:p>
      <w:r>
        <w:t>This script encodes images to video using GPU-accelerated Lambertian shading. Key features:</w:t>
      </w:r>
    </w:p>
    <w:p>
      <w:pPr>
        <w:pStyle w:val="ListBullet"/>
      </w:pPr>
      <w:r>
        <w:t>Initializes Isaac Sim with video encoding extension enabled</w:t>
      </w:r>
    </w:p>
    <w:p>
      <w:pPr>
        <w:pStyle w:val="ListBullet"/>
      </w:pPr>
      <w:r>
        <w:t>Uses NVIDIA Warp for GPU-parallel shading computations</w:t>
      </w:r>
    </w:p>
    <w:p>
      <w:pPr>
        <w:pStyle w:val="ListBullet"/>
      </w:pPr>
      <w:r>
        <w:t>Reads configuration from VIDEO_CONFIG environment variable</w:t>
      </w:r>
    </w:p>
    <w:p>
      <w:pPr>
        <w:pStyle w:val="ListBullet"/>
      </w:pPr>
      <w:r>
        <w:t>Processes all demos found in the output directory</w:t>
      </w:r>
    </w:p>
    <w:p>
      <w:pPr>
        <w:pStyle w:val="ListBullet"/>
      </w:pPr>
      <w:r>
        <w:t>Saves videos to output/videos/ folder (accessible from host)</w:t>
      </w:r>
    </w:p>
    <w:p>
      <w:r>
        <w:rPr>
          <w:rFonts w:ascii="Courier New" w:hAnsi="Courier New"/>
          <w:sz w:val="18"/>
        </w:rPr>
        <w:t>#!/usr/bin/env python3</w:t>
        <w:br/>
        <w:t>"""Isaac Lab Video Encoding - Standalone Script"""</w:t>
        <w:br/>
        <w:br/>
        <w:t># Initialize with video encoding extension</w:t>
        <w:br/>
        <w:t>args_cli.headless = True</w:t>
        <w:br/>
        <w:t>args_cli.kit_args = "--enable omni.videoencoding"</w:t>
        <w:br/>
        <w:t>app_launcher = AppLauncher(args_cli)</w:t>
        <w:br/>
        <w:br/>
        <w:t># Import Isaac Sim modules</w:t>
        <w:br/>
        <w:t>import warp as wp</w:t>
        <w:br/>
        <w:t>from video_encoding import get_video_encoding_interface</w:t>
        <w:br/>
        <w:br/>
        <w:t># GPU Shading Kernel (Lambertian)</w:t>
        <w:br/>
        <w:t>@wp.kernel</w:t>
        <w:br/>
        <w:t>def _shade_segmentation(segmentation, normals, shading_out, light_source):</w:t>
        <w:br/>
        <w:t xml:space="preserve">    i, j = wp.tid()</w:t>
        <w:br/>
        <w:t xml:space="preserve">    normal = normals[i, j]</w:t>
        <w:br/>
        <w:t xml:space="preserve">    light_vec = wp.normalize(light_source[0])</w:t>
        <w:br/>
        <w:t xml:space="preserve">    shade = 0.5 + wp.dot(normal, light_vec) * 0.5</w:t>
        <w:br/>
        <w:t xml:space="preserve">    # Apply shading to RGB channels</w:t>
        <w:br/>
        <w:t xml:space="preserve">    shading_out[i, j, 0] = wp.uint8(segmentation[i, j, 0] * shade)</w:t>
        <w:br/>
        <w:t xml:space="preserve">    ...</w:t>
        <w:br/>
        <w:br/>
        <w:t># Encode video for each demo</w:t>
        <w:br/>
        <w:t>for demo_num in demos:</w:t>
        <w:br/>
        <w:t xml:space="preserve">    encode_video(camera, demo_num, start_frame, num_frames)</w:t>
        <w:br/>
        <w:br/>
        <w:t>os._exit(0)</w:t>
      </w:r>
    </w:p>
    <w:p>
      <w:r>
        <w:br w:type="page"/>
      </w:r>
    </w:p>
    <w:p>
      <w:pPr>
        <w:pStyle w:val="Heading2"/>
      </w:pPr>
      <w:r>
        <w:t>7.3 Jupyter Notebook Integration</w:t>
      </w:r>
    </w:p>
    <w:p>
      <w:r>
        <w:t>The notebook uses os.system() to invoke standalone scripts:</w:t>
      </w:r>
    </w:p>
    <w:p>
      <w:r>
        <w:rPr>
          <w:rFonts w:ascii="Courier New" w:hAnsi="Courier New"/>
          <w:sz w:val="18"/>
        </w:rPr>
        <w:t># Data Generation Cell (v17)</w:t>
        <w:br/>
        <w:t>print("[v17] Data Generation - Standalone Mode")</w:t>
        <w:br/>
        <w:t>os.environ["NUM_TRIALS"] = str(num_trials.value)</w:t>
        <w:br/>
        <w:br/>
        <w:t># Install required packages to pip_overrides</w:t>
        <w:br/>
        <w:t>os.system(</w:t>
        <w:br/>
        <w:t xml:space="preserve">    "/isaac-sim/kit/python/bin/python3 -m pip install "</w:t>
        <w:br/>
        <w:t xml:space="preserve">    "--target=/workspace/isaaclab/pip_overrides "</w:t>
        <w:br/>
        <w:t xml:space="preserve">    "nest_asyncio toml -q"</w:t>
        <w:br/>
        <w:t>)</w:t>
        <w:br/>
        <w:br/>
        <w:t># Run standalone script</w:t>
        <w:br/>
        <w:t>return_code = os.system(</w:t>
        <w:br/>
        <w:t xml:space="preserve">    f"cd /workspace/isaaclab &amp;&amp; NUM_TRIALS={num_trials.value} "</w:t>
        <w:br/>
        <w:t xml:space="preserve">    f"./_isaac_sim/python.sh -u generate_data_standalone.py"</w:t>
        <w:br/>
        <w:t>)</w:t>
        <w:br/>
        <w:br/>
        <w:t>if return_code == 0:</w:t>
        <w:br/>
        <w:t xml:space="preserve">    print("[SUCCESS] Data generation complete!")</w:t>
      </w:r>
    </w:p>
    <w:p>
      <w:r>
        <w:rPr>
          <w:rFonts w:ascii="Courier New" w:hAnsi="Courier New"/>
          <w:sz w:val="18"/>
        </w:rPr>
        <w:t># Video Encoding Cell (v20)</w:t>
        <w:br/>
        <w:t>print("[v20] Video Encoding - Standalone Mode")</w:t>
        <w:br/>
        <w:br/>
        <w:t>video_config = {</w:t>
        <w:br/>
        <w:t xml:space="preserve">    "camera": camera_selection.value,</w:t>
        <w:br/>
        <w:t xml:space="preserve">    "video_length": VIDEO_LENGTH</w:t>
        <w:br/>
        <w:t>}</w:t>
        <w:br/>
        <w:br/>
        <w:t>return_code = os.system(</w:t>
        <w:br/>
        <w:t xml:space="preserve">    f"cd /workspace/isaaclab &amp;&amp; "</w:t>
        <w:br/>
        <w:t xml:space="preserve">    f"VIDEO_CONFIG='{json.dumps(video_config)}' "</w:t>
        <w:br/>
        <w:t xml:space="preserve">    f"./_isaac_sim/python.sh -u encode_video_standalone.py"</w:t>
        <w:br/>
        <w:t>)</w:t>
        <w:br/>
        <w:br/>
        <w:t>if return_code == 0:</w:t>
        <w:br/>
        <w:t xml:space="preserve">    print("[SUCCESS] Video encoding complete!")</w:t>
        <w:br/>
        <w:t xml:space="preserve">    # Display generated videos</w:t>
        <w:br/>
        <w:t xml:space="preserve">    for f in sorted(os.listdir(VIDEO_OUTPUT_DIR)):</w:t>
        <w:br/>
        <w:t xml:space="preserve">        if f.endswith('.mp4'):</w:t>
        <w:br/>
        <w:t xml:space="preserve">            display(Video(os.path.join(VIDEO_OUTPUT_DIR, f), width=800))</w:t>
      </w:r>
    </w:p>
    <w:p>
      <w:r>
        <w:br w:type="page"/>
      </w:r>
    </w:p>
    <w:p>
      <w:pPr>
        <w:pStyle w:val="Heading1"/>
      </w:pPr>
      <w:r>
        <w:t>8. Development Sessions Summary</w:t>
      </w:r>
    </w:p>
    <w:p>
      <w:pPr>
        <w:pStyle w:val="Heading2"/>
      </w:pPr>
      <w:r>
        <w:t>Session 1: Initial Problem Solving</w:t>
      </w:r>
    </w:p>
    <w:p>
      <w:r>
        <w:t>Identified asyncio event loop conflict. Created generate_data_standalone.py. Achieved first successful data generation using nest_asyncio + official API.</w:t>
      </w:r>
    </w:p>
    <w:p>
      <w:pPr>
        <w:pStyle w:val="Heading2"/>
      </w:pPr>
      <w:r>
        <w:t>Session 2: Git Repository Setup</w:t>
      </w:r>
    </w:p>
    <w:p>
      <w:r>
        <w:t>Configured Git remotes (origin for personal repo, upstream for NVIDIA). Set up SSH authentication for GitHub.</w:t>
      </w:r>
    </w:p>
    <w:p>
      <w:pPr>
        <w:pStyle w:val="Heading2"/>
      </w:pPr>
      <w:r>
        <w:t>Session 3: Documentation &amp; Visualization</w:t>
      </w:r>
    </w:p>
    <w:p>
      <w:r>
        <w:t>Created 3D animated HTML visualization using Three.js. Generated first technical report (DOCX).</w:t>
      </w:r>
    </w:p>
    <w:p>
      <w:pPr>
        <w:pStyle w:val="Heading2"/>
      </w:pPr>
      <w:r>
        <w:t>Session 4: Standalone Mode Improvements</w:t>
      </w:r>
    </w:p>
    <w:p>
      <w:r>
        <w:t>Added NUM_TRIALS environment variable support. Fixed container restart issues. Added output volume mounts.</w:t>
      </w:r>
    </w:p>
    <w:p>
      <w:pPr>
        <w:pStyle w:val="Heading2"/>
      </w:pPr>
      <w:r>
        <w:t>Session 5: Visualization Update</w:t>
      </w:r>
    </w:p>
    <w:p>
      <w:r>
        <w:t>Created improved visualization (v2) with comprehensive project journey.</w:t>
      </w:r>
    </w:p>
    <w:p>
      <w:pPr>
        <w:pStyle w:val="Heading2"/>
      </w:pPr>
      <w:r>
        <w:t>Session 6: Jupyter Integration Attempt (v9)</w:t>
      </w:r>
    </w:p>
    <w:p>
      <w:r>
        <w:t>Tried using official API directly in Jupyter. Still blocked due to env_loop().</w:t>
      </w:r>
    </w:p>
    <w:p>
      <w:pPr>
        <w:pStyle w:val="Heading2"/>
      </w:pPr>
      <w:r>
        <w:t>Session 7: ISAAC_JUPYTER_KERNEL (v10)</w:t>
      </w:r>
    </w:p>
    <w:p>
      <w:r>
        <w:t>Added ISAAC_JUPYTER_KERNEL environment variable. Warning disappeared but still blocked.</w:t>
      </w:r>
    </w:p>
    <w:p>
      <w:pPr>
        <w:pStyle w:val="Heading2"/>
      </w:pPr>
      <w:r>
        <w:t>Session 8: subprocess Approach (v10)</w:t>
      </w:r>
    </w:p>
    <w:p>
      <w:r>
        <w:t>Tried subprocess.Popen for process isolation. Output appeared in wrong cell.</w:t>
      </w:r>
    </w:p>
    <w:p>
      <w:pPr>
        <w:pStyle w:val="Heading2"/>
      </w:pPr>
      <w:r>
        <w:t>Session 9: subprocess Improvements (v11)</w:t>
      </w:r>
    </w:p>
    <w:p>
      <w:r>
        <w:t>Added start_new_session, shell=True. Still had stdout redirection issues.</w:t>
      </w:r>
    </w:p>
    <w:p>
      <w:pPr>
        <w:pStyle w:val="Heading2"/>
      </w:pPr>
      <w:r>
        <w:t>Session 10: IPython Magic (v12)</w:t>
      </w:r>
    </w:p>
    <w:p>
      <w:r>
        <w:t>Tried IPython ! command. Same stdout capture problem.</w:t>
      </w:r>
    </w:p>
    <w:p>
      <w:pPr>
        <w:pStyle w:val="Heading2"/>
      </w:pPr>
      <w:r>
        <w:t>Session 11: SKIP_SIMULATION + os.system (v13)</w:t>
      </w:r>
    </w:p>
    <w:p>
      <w:r>
        <w:t>Breakthrough! Avoid Isaac Sim in Jupyter entirely. toml module missing error.</w:t>
      </w:r>
    </w:p>
    <w:p>
      <w:pPr>
        <w:pStyle w:val="Heading2"/>
      </w:pPr>
      <w:r>
        <w:t>Session 12: Package Installation (v14)</w:t>
      </w:r>
    </w:p>
    <w:p>
      <w:r>
        <w:t>Added pip install step. Wrong Python environment used.</w:t>
      </w:r>
    </w:p>
    <w:p>
      <w:pPr>
        <w:pStyle w:val="Heading2"/>
      </w:pPr>
      <w:r>
        <w:t>Session 13: Python Path Fix (v15)</w:t>
      </w:r>
    </w:p>
    <w:p>
      <w:r>
        <w:t>Used correct Python path from launch.sh. sys.path manipulation issue.</w:t>
      </w:r>
    </w:p>
    <w:p>
      <w:pPr>
        <w:pStyle w:val="Heading2"/>
      </w:pPr>
      <w:r>
        <w:t>Session 14: pip --target (v16)</w:t>
      </w:r>
    </w:p>
    <w:p>
      <w:r>
        <w:t>Install to pip_overrides directory. DATA GENERATION WORKS!</w:t>
      </w:r>
    </w:p>
    <w:p>
      <w:pPr>
        <w:pStyle w:val="Heading2"/>
      </w:pPr>
      <w:r>
        <w:t>Session 15: Environment &amp; Exit Fix (v17)</w:t>
      </w:r>
    </w:p>
    <w:p>
      <w:r>
        <w:t>Fixed NUM_TRIALS passing. Fixed blocking with os._exit(0).</w:t>
      </w:r>
    </w:p>
    <w:p>
      <w:pPr>
        <w:pStyle w:val="Heading2"/>
      </w:pPr>
      <w:r>
        <w:t>Session 16: Output Organization (v18)</w:t>
      </w:r>
    </w:p>
    <w:p>
      <w:r>
        <w:t>Hierarchical folder structure for outputs.</w:t>
      </w:r>
    </w:p>
    <w:p>
      <w:pPr>
        <w:pStyle w:val="Heading2"/>
      </w:pPr>
      <w:r>
        <w:t>Session 17: Video Path Fix (v19)</w:t>
      </w:r>
    </w:p>
    <w:p>
      <w:r>
        <w:t>Updated paths in notebook_utils.py. Local PC access enabled.</w:t>
      </w:r>
    </w:p>
    <w:p>
      <w:pPr>
        <w:pStyle w:val="Heading2"/>
      </w:pPr>
      <w:r>
        <w:t>Session 18: Video Encoding Standalone (v20)</w:t>
      </w:r>
    </w:p>
    <w:p>
      <w:r>
        <w:t>Created encode_video_standalone.py. Complete pipeline working!</w:t>
      </w:r>
    </w:p>
    <w:p>
      <w:r>
        <w:br w:type="page"/>
      </w:r>
    </w:p>
    <w:p>
      <w:pPr>
        <w:pStyle w:val="Heading1"/>
      </w:pPr>
      <w:r>
        <w:t>9. Execution Guide</w:t>
      </w:r>
    </w:p>
    <w:p>
      <w:pPr>
        <w:pStyle w:val="Heading2"/>
      </w:pPr>
      <w:r>
        <w:t>9.1 Prerequisites</w:t>
      </w:r>
    </w:p>
    <w:p>
      <w:pPr>
        <w:pStyle w:val="ListBullet"/>
      </w:pPr>
      <w:r>
        <w:t>Ubuntu 22.04 with NVIDIA GPU (RTX A6000 recommended)</w:t>
      </w:r>
    </w:p>
    <w:p>
      <w:pPr>
        <w:pStyle w:val="ListBullet"/>
      </w:pPr>
      <w:r>
        <w:t>NVIDIA Driver 535.129.03 or later</w:t>
      </w:r>
    </w:p>
    <w:p>
      <w:pPr>
        <w:pStyle w:val="ListBullet"/>
      </w:pPr>
      <w:r>
        <w:t>Docker with NVIDIA Container Toolkit</w:t>
      </w:r>
    </w:p>
    <w:p>
      <w:pPr>
        <w:pStyle w:val="ListBullet"/>
      </w:pPr>
      <w:r>
        <w:t>Git configured with SSH access to GitHub</w:t>
      </w:r>
    </w:p>
    <w:p>
      <w:pPr>
        <w:pStyle w:val="Heading2"/>
      </w:pPr>
      <w:r>
        <w:t>9.2 Initial Setup</w:t>
      </w:r>
    </w:p>
    <w:p>
      <w:r>
        <w:rPr>
          <w:rFonts w:ascii="Courier New" w:hAnsi="Courier New"/>
          <w:sz w:val="18"/>
        </w:rPr>
        <w:t># Clone repository</w:t>
        <w:br/>
        <w:t>git clone git@github.com:scholarchoi-yjchoi/mimicgen.git</w:t>
        <w:br/>
        <w:t>cd mimicgen</w:t>
        <w:br/>
        <w:br/>
        <w:t># Create required directories</w:t>
        <w:br/>
        <w:t>mkdir -p datasets output</w:t>
        <w:br/>
        <w:br/>
        <w:t># Copy sample data</w:t>
        <w:br/>
        <w:t>cp samples/annotated_dataset.hdf5 datasets/</w:t>
        <w:br/>
        <w:br/>
        <w:t># Allow X11 forwarding</w:t>
        <w:br/>
        <w:t>xhost +local:</w:t>
        <w:br/>
        <w:br/>
        <w:t># Start container</w:t>
        <w:br/>
        <w:t>docker compose up -d</w:t>
      </w:r>
    </w:p>
    <w:p>
      <w:pPr>
        <w:pStyle w:val="Heading2"/>
      </w:pPr>
      <w:r>
        <w:t>9.3 Running the Pipeline</w:t>
      </w:r>
    </w:p>
    <w:p>
      <w:pPr>
        <w:pStyle w:val="Heading3"/>
      </w:pPr>
      <w:r>
        <w:t>Method 1: JupyterLab (Recommended)</w:t>
      </w:r>
    </w:p>
    <w:p>
      <w:r>
        <w:t>1. Open http://localhost:8888 in browser</w:t>
      </w:r>
    </w:p>
    <w:p>
      <w:r>
        <w:t>2. Navigate to generate_dataset.ipynb</w:t>
      </w:r>
    </w:p>
    <w:p>
      <w:r>
        <w:t>3. Click Kernel → Restart Kernel and Clear Outputs</w:t>
      </w:r>
    </w:p>
    <w:p>
      <w:r>
        <w:t>4. Click Run → Run All Cells</w:t>
      </w:r>
    </w:p>
    <w:p>
      <w:r>
        <w:t>5. Wait for completion (watch progress in cells)</w:t>
      </w:r>
    </w:p>
    <w:p>
      <w:r>
        <w:t>6. Check output/ folder for results</w:t>
      </w:r>
    </w:p>
    <w:p>
      <w:pPr>
        <w:pStyle w:val="Heading3"/>
      </w:pPr>
      <w:r>
        <w:t>Method 2: Command Line</w:t>
      </w:r>
    </w:p>
    <w:p>
      <w:r>
        <w:rPr>
          <w:rFonts w:ascii="Courier New" w:hAnsi="Courier New"/>
          <w:sz w:val="18"/>
        </w:rPr>
        <w:t># Run data generation directly</w:t>
        <w:br/>
        <w:t>MODE=standalone NUM_TRIALS=3 docker compose run --rm isaac-lab</w:t>
        <w:br/>
        <w:br/>
        <w:t># Check results</w:t>
        <w:br/>
        <w:t>ls -la datasets/generated_dataset.hdf5</w:t>
        <w:br/>
        <w:t>ls -la output/</w:t>
      </w:r>
    </w:p>
    <w:p>
      <w:pPr>
        <w:pStyle w:val="Heading2"/>
      </w:pPr>
      <w:r>
        <w:t>9.4 Expected Output</w:t>
      </w:r>
    </w:p>
    <w:p>
      <w:r>
        <w:rPr>
          <w:rFonts w:ascii="Courier New" w:hAnsi="Courier New"/>
          <w:sz w:val="16"/>
        </w:rPr>
        <w:t>============================================================</w:t>
        <w:br/>
        <w:t>[v17] Data Generation - Standalone Mode</w:t>
        <w:br/>
        <w:t>============================================================</w:t>
        <w:br/>
        <w:t>[Setup] Target generations: 3</w:t>
        <w:br/>
        <w:t>------------------------------------------------------------</w:t>
        <w:br/>
        <w:t>[1/2] Installing required packages (pip_overrides)...</w:t>
        <w:br/>
        <w:t>[2/2] Running standalone script...</w:t>
        <w:br/>
        <w:t>------------------------------------------------------------</w:t>
        <w:br/>
        <w:t>============================================================</w:t>
        <w:br/>
        <w:t>[Standalone] Data Generation Start (v5 - nest_asyncio)</w:t>
        <w:br/>
        <w:t>============================================================</w:t>
        <w:br/>
        <w:t>PyTorch: 2.x.x</w:t>
        <w:br/>
        <w:t>[1/5] Starting AppLauncher...</w:t>
        <w:br/>
        <w:t xml:space="preserve">      -&gt; AppLauncher complete</w:t>
        <w:br/>
        <w:t>...</w:t>
        <w:br/>
        <w:t>have 3 successes out of N trials so far</w:t>
        <w:br/>
        <w:t>Reached 3 successes/attempts. Exiting.</w:t>
        <w:br/>
        <w:br/>
        <w:t>[Complete]</w:t>
        <w:br/>
        <w:t xml:space="preserve">      Total attempts: N</w:t>
        <w:br/>
        <w:t xml:space="preserve">      Success: 3, Failures: M</w:t>
        <w:br/>
        <w:t>============================================================</w:t>
        <w:br/>
        <w:br/>
        <w:t>[Post-process] Organizing output files...</w:t>
        <w:br/>
        <w:t xml:space="preserve">      -&gt; 3 demos, XXXX files organized</w:t>
        <w:br/>
        <w:br/>
        <w:t>[Complete] Process terminating...</w:t>
        <w:br/>
        <w:br/>
        <w:t>[SUCCESS] Data generation complete!</w:t>
      </w:r>
    </w:p>
    <w:p>
      <w:r>
        <w:br w:type="page"/>
      </w:r>
    </w:p>
    <w:p>
      <w:pPr>
        <w:pStyle w:val="Heading1"/>
      </w:pPr>
      <w:r>
        <w:t>10. Output Structure</w:t>
      </w:r>
    </w:p>
    <w:p>
      <w:pPr>
        <w:pStyle w:val="Heading2"/>
      </w:pPr>
      <w:r>
        <w:t>10.1 Directory Layout</w:t>
      </w:r>
    </w:p>
    <w:p>
      <w:r>
        <w:rPr>
          <w:rFonts w:ascii="Courier New" w:hAnsi="Courier New"/>
          <w:sz w:val="18"/>
        </w:rPr>
        <w:t>output/                              # All outputs (mounted to host)</w:t>
        <w:br/>
        <w:t>├── table_cam_normals/               # Surface normals (Camera 1)</w:t>
        <w:br/>
        <w:t>│   ├── demo_0/</w:t>
        <w:br/>
        <w:t>│   │   ├── step_0000.png</w:t>
        <w:br/>
        <w:t>│   │   ├── step_0001.png</w:t>
        <w:br/>
        <w:t>│   │   └── ...</w:t>
        <w:br/>
        <w:t>│   ├── demo_1/</w:t>
        <w:br/>
        <w:t>│   └── demo_2/</w:t>
        <w:br/>
        <w:t>├── table_cam_segmentation/          # Semantic segmentation (Camera 1)</w:t>
        <w:br/>
        <w:t>│   ├── demo_0/</w:t>
        <w:br/>
        <w:t>│   ├── demo_1/</w:t>
        <w:br/>
        <w:t>│   └── demo_2/</w:t>
        <w:br/>
        <w:t>├── table_high_cam_normals/          # Surface normals (Camera 2)</w:t>
        <w:br/>
        <w:t>│   └── ...</w:t>
        <w:br/>
        <w:t>├── table_high_cam_segmentation/     # Semantic segmentation (Camera 2)</w:t>
        <w:br/>
        <w:t>│   └── ...</w:t>
        <w:br/>
        <w:t>├── videos/                          # Encoded videos (v19)</w:t>
        <w:br/>
        <w:t>│   ├── table_cam_demo_0.mp4</w:t>
        <w:br/>
        <w:t>│   ├── table_cam_demo_1.mp4</w:t>
        <w:br/>
        <w:t>│   └── ...</w:t>
        <w:br/>
        <w:t>└── cosmos/                          # Cosmos transformed videos (v19)</w:t>
        <w:br/>
        <w:t xml:space="preserve">    └── ...</w:t>
        <w:br/>
        <w:br/>
        <w:t>datasets/</w:t>
        <w:br/>
        <w:t>├── annotated_dataset.hdf5           # Input: Human demonstrations</w:t>
        <w:br/>
        <w:t>└── generated_dataset.hdf5           # Output: Generated trajectories</w:t>
      </w:r>
    </w:p>
    <w:p>
      <w:pPr>
        <w:pStyle w:val="Heading2"/>
      </w:pPr>
      <w:r>
        <w:t>10.2 File 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{camera}_{modality}/demo_{N}/step_{NNNN}.png</w:t>
            </w:r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>
              <w:t>{camera}_demo_{N}.mp4</w:t>
            </w:r>
          </w:p>
        </w:tc>
      </w:tr>
      <w:tr>
        <w:tc>
          <w:tcPr>
            <w:tcW w:type="dxa" w:w="4320"/>
          </w:tcPr>
          <w:p>
            <w:r>
              <w:t>Cosmos</w:t>
            </w:r>
          </w:p>
        </w:tc>
        <w:tc>
          <w:tcPr>
            <w:tcW w:type="dxa" w:w="4320"/>
          </w:tcPr>
          <w:p>
            <w:r>
              <w:t>{camera}_demo_{N}_cosmos.mp4</w:t>
            </w:r>
          </w:p>
        </w:tc>
      </w:tr>
    </w:tbl>
    <w:p>
      <w:pPr>
        <w:pStyle w:val="Heading2"/>
      </w:pPr>
      <w:r>
        <w:t>10.3 HDF5 Dataset Structure</w:t>
      </w:r>
    </w:p>
    <w:p>
      <w:r>
        <w:rPr>
          <w:rFonts w:ascii="Courier New" w:hAnsi="Courier New"/>
          <w:sz w:val="18"/>
        </w:rPr>
        <w:t>datasets/generated_dataset.hdf5</w:t>
        <w:br/>
        <w:t>├── data/</w:t>
        <w:br/>
        <w:t>│   ├── demo_0/</w:t>
        <w:br/>
        <w:t>│   │   ├── actions          # Robot actions (N, 7)</w:t>
        <w:br/>
        <w:t>│   │   ├── initial_state    # Starting configuration</w:t>
        <w:br/>
        <w:t>│   │   ├── obs/            # Observations</w:t>
        <w:br/>
        <w:t>│   │   │   ├── joint_pos</w:t>
        <w:br/>
        <w:t>│   │   │   ├── joint_vel</w:t>
        <w:br/>
        <w:t>│   │   │   └── ...</w:t>
        <w:br/>
        <w:t>│   │   └── states          # Environment states</w:t>
        <w:br/>
        <w:t>│   ├── demo_1/</w:t>
        <w:br/>
        <w:t>│   └── demo_2/</w:t>
        <w:br/>
        <w:t>└── mask/                   # Valid frame masks</w:t>
      </w:r>
    </w:p>
    <w:p>
      <w:r>
        <w:br w:type="page"/>
      </w:r>
    </w:p>
    <w:p>
      <w:pPr>
        <w:pStyle w:val="Heading1"/>
      </w:pPr>
      <w:r>
        <w:t>11. Troubleshooting Guide</w:t>
      </w:r>
    </w:p>
    <w:p>
      <w:pPr>
        <w:pStyle w:val="Heading2"/>
      </w:pPr>
      <w:r>
        <w:t>Data Generation hangs with [*]</w:t>
      </w:r>
    </w:p>
    <w:p>
      <w:r>
        <w:rPr>
          <w:b/>
        </w:rPr>
        <w:t xml:space="preserve">Cause: </w:t>
      </w:r>
      <w:r>
        <w:t>Isaac Sim stdout capture conflict</w:t>
      </w:r>
    </w:p>
    <w:p>
      <w:r>
        <w:rPr>
          <w:b/>
        </w:rPr>
        <w:t xml:space="preserve">Solution: </w:t>
      </w:r>
      <w:r>
        <w:t>Ensure SKIP_SIMULATION = True in "Spin up Simulation" cell. Restart kernel and run all cells again.</w:t>
      </w:r>
    </w:p>
    <w:p>
      <w:pPr>
        <w:pStyle w:val="Heading2"/>
      </w:pPr>
      <w:r>
        <w:t>ModuleNotFoundError: toml</w:t>
      </w:r>
    </w:p>
    <w:p>
      <w:r>
        <w:rPr>
          <w:b/>
        </w:rPr>
        <w:t xml:space="preserve">Cause: </w:t>
      </w:r>
      <w:r>
        <w:t>Package not in pip_overrides</w:t>
      </w:r>
    </w:p>
    <w:p>
      <w:r>
        <w:rPr>
          <w:b/>
        </w:rPr>
        <w:t xml:space="preserve">Solution: </w:t>
      </w:r>
      <w:r>
        <w:t>The Data Generation cell should auto-install. If not, run:</w:t>
        <w:br/>
        <w:t>/isaac-sim/kit/python/bin/python3 -m pip install --target=/workspace/isaaclab/pip_overrides toml</w:t>
      </w:r>
    </w:p>
    <w:p>
      <w:pPr>
        <w:pStyle w:val="Heading2"/>
      </w:pPr>
      <w:r>
        <w:t>ModuleNotFoundError: video_encoding</w:t>
      </w:r>
    </w:p>
    <w:p>
      <w:r>
        <w:rPr>
          <w:b/>
        </w:rPr>
        <w:t xml:space="preserve">Cause: </w:t>
      </w:r>
      <w:r>
        <w:t>Trying to import outside Isaac Sim</w:t>
      </w:r>
    </w:p>
    <w:p>
      <w:r>
        <w:rPr>
          <w:b/>
        </w:rPr>
        <w:t xml:space="preserve">Solution: </w:t>
      </w:r>
      <w:r>
        <w:t>Video encoding must run via encode_video_standalone.py. Do not try to import video_encoding in Jupyter directly.</w:t>
      </w:r>
    </w:p>
    <w:p>
      <w:pPr>
        <w:pStyle w:val="Heading2"/>
      </w:pPr>
      <w:r>
        <w:t>FileNotFoundError: output/...</w:t>
      </w:r>
    </w:p>
    <w:p>
      <w:r>
        <w:rPr>
          <w:b/>
        </w:rPr>
        <w:t xml:space="preserve">Cause: </w:t>
      </w:r>
      <w:r>
        <w:t>Path mismatch</w:t>
      </w:r>
    </w:p>
    <w:p>
      <w:r>
        <w:rPr>
          <w:b/>
        </w:rPr>
        <w:t xml:space="preserve">Solution: </w:t>
      </w:r>
      <w:r>
        <w:t>Ensure notebook_utils.py has ISAACLAB_OUTPUT_DIR = "output" (not "_isaaclab_out")</w:t>
      </w:r>
    </w:p>
    <w:p>
      <w:pPr>
        <w:pStyle w:val="Heading2"/>
      </w:pPr>
      <w:r>
        <w:t>Videos not visible on host</w:t>
      </w:r>
    </w:p>
    <w:p>
      <w:r>
        <w:rPr>
          <w:b/>
        </w:rPr>
        <w:t xml:space="preserve">Cause: </w:t>
      </w:r>
      <w:r>
        <w:t>Volume mount issue</w:t>
      </w:r>
    </w:p>
    <w:p>
      <w:r>
        <w:rPr>
          <w:b/>
        </w:rPr>
        <w:t xml:space="preserve">Solution: </w:t>
      </w:r>
      <w:r>
        <w:t>Verify docker-compose.yml has: ./output:/workspace/isaaclab/output</w:t>
        <w:br/>
        <w:t>Restart container after changes: docker compose down &amp;&amp; docker compose up -d</w:t>
      </w:r>
    </w:p>
    <w:p>
      <w:pPr>
        <w:pStyle w:val="Heading2"/>
      </w:pPr>
      <w:r>
        <w:t>Container restarts infinitely</w:t>
      </w:r>
    </w:p>
    <w:p>
      <w:r>
        <w:rPr>
          <w:b/>
        </w:rPr>
        <w:t xml:space="preserve">Cause: </w:t>
      </w:r>
      <w:r>
        <w:t>restart: unless-stopped with MODE=standalone</w:t>
      </w:r>
    </w:p>
    <w:p>
      <w:r>
        <w:rPr>
          <w:b/>
        </w:rPr>
        <w:t xml:space="preserve">Solution: </w:t>
      </w:r>
      <w:r>
        <w:t>Use: MODE=standalone docker compose run --rm isaac-lab</w:t>
        <w:br/>
        <w:t>The --rm flag prevents restart.</w:t>
      </w:r>
    </w:p>
    <w:p>
      <w:pPr>
        <w:pStyle w:val="Heading2"/>
      </w:pPr>
      <w:r>
        <w:t>GPU memory error</w:t>
      </w:r>
    </w:p>
    <w:p>
      <w:r>
        <w:rPr>
          <w:b/>
        </w:rPr>
        <w:t xml:space="preserve">Cause: </w:t>
      </w:r>
      <w:r>
        <w:t>Previous Isaac Sim not released</w:t>
      </w:r>
    </w:p>
    <w:p>
      <w:r>
        <w:rPr>
          <w:b/>
        </w:rPr>
        <w:t xml:space="preserve">Solution: </w:t>
      </w:r>
      <w:r>
        <w:t>Wait for previous process to fully exit. Check: nvidia-smi</w:t>
      </w:r>
    </w:p>
    <w:p>
      <w:pPr>
        <w:pStyle w:val="Heading2"/>
      </w:pPr>
      <w:r>
        <w:t>Permission denied on X11</w:t>
      </w:r>
    </w:p>
    <w:p>
      <w:r>
        <w:rPr>
          <w:b/>
        </w:rPr>
        <w:t xml:space="preserve">Cause: </w:t>
      </w:r>
      <w:r>
        <w:t>X11 forwarding not enabled</w:t>
      </w:r>
    </w:p>
    <w:p>
      <w:r>
        <w:rPr>
          <w:b/>
        </w:rPr>
        <w:t xml:space="preserve">Solution: </w:t>
      </w:r>
      <w:r>
        <w:t>Run: xhost +local: before starting container</w:t>
      </w:r>
    </w:p>
    <w:p>
      <w:r>
        <w:br w:type="page"/>
      </w:r>
    </w:p>
    <w:p>
      <w:pPr>
        <w:pStyle w:val="Heading1"/>
      </w:pPr>
      <w:r>
        <w:t>Appendix A: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Container configuration with volume mounts and environment variables</w:t>
            </w:r>
          </w:p>
        </w:tc>
      </w:tr>
      <w:tr>
        <w:tc>
          <w:tcPr>
            <w:tcW w:type="dxa" w:w="4320"/>
          </w:tcPr>
          <w:p>
            <w:r>
              <w:t>launch.sh</w:t>
            </w:r>
          </w:p>
        </w:tc>
        <w:tc>
          <w:tcPr>
            <w:tcW w:type="dxa" w:w="4320"/>
          </w:tcPr>
          <w:p>
            <w:r>
              <w:t>Container entrypoint script, handles MODE switching</w:t>
            </w:r>
          </w:p>
        </w:tc>
      </w:tr>
      <w:tr>
        <w:tc>
          <w:tcPr>
            <w:tcW w:type="dxa" w:w="4320"/>
          </w:tcPr>
          <w:p>
            <w:r>
              <w:t>notebook/generate_dataset.ipynb</w:t>
            </w:r>
          </w:p>
        </w:tc>
        <w:tc>
          <w:tcPr>
            <w:tcW w:type="dxa" w:w="4320"/>
          </w:tcPr>
          <w:p>
            <w:r>
              <w:t>Main JupyterLab workflow</w:t>
            </w:r>
          </w:p>
        </w:tc>
      </w:tr>
      <w:tr>
        <w:tc>
          <w:tcPr>
            <w:tcW w:type="dxa" w:w="4320"/>
          </w:tcPr>
          <w:p>
            <w:r>
              <w:t>notebook/generate_data_standalone.py</w:t>
            </w:r>
          </w:p>
        </w:tc>
        <w:tc>
          <w:tcPr>
            <w:tcW w:type="dxa" w:w="4320"/>
          </w:tcPr>
          <w:p>
            <w:r>
              <w:t>Standalone data generation script</w:t>
            </w:r>
          </w:p>
        </w:tc>
      </w:tr>
      <w:tr>
        <w:tc>
          <w:tcPr>
            <w:tcW w:type="dxa" w:w="4320"/>
          </w:tcPr>
          <w:p>
            <w:r>
              <w:t>notebook/encode_video_standalone.py</w:t>
            </w:r>
          </w:p>
        </w:tc>
        <w:tc>
          <w:tcPr>
            <w:tcW w:type="dxa" w:w="4320"/>
          </w:tcPr>
          <w:p>
            <w:r>
              <w:t>Standalone video encoding script</w:t>
            </w:r>
          </w:p>
        </w:tc>
      </w:tr>
      <w:tr>
        <w:tc>
          <w:tcPr>
            <w:tcW w:type="dxa" w:w="4320"/>
          </w:tcPr>
          <w:p>
            <w:r>
              <w:t>notebook/notebook_utils.py</w:t>
            </w:r>
          </w:p>
        </w:tc>
        <w:tc>
          <w:tcPr>
            <w:tcW w:type="dxa" w:w="4320"/>
          </w:tcPr>
          <w:p>
            <w:r>
              <w:t>Utility functions, path constants, encoding helpers</w:t>
            </w:r>
          </w:p>
        </w:tc>
      </w:tr>
      <w:tr>
        <w:tc>
          <w:tcPr>
            <w:tcW w:type="dxa" w:w="4320"/>
          </w:tcPr>
          <w:p>
            <w:r>
              <w:t>notebook/notebook_widgets.py</w:t>
            </w:r>
          </w:p>
        </w:tc>
        <w:tc>
          <w:tcPr>
            <w:tcW w:type="dxa" w:w="4320"/>
          </w:tcPr>
          <w:p>
            <w:r>
              <w:t>Jupyter UI widgets (sliders, dropdowns)</w:t>
            </w:r>
          </w:p>
        </w:tc>
      </w:tr>
      <w:tr>
        <w:tc>
          <w:tcPr>
            <w:tcW w:type="dxa" w:w="4320"/>
          </w:tcPr>
          <w:p>
            <w:r>
              <w:t>notebook/app.py</w:t>
            </w:r>
          </w:p>
        </w:tc>
        <w:tc>
          <w:tcPr>
            <w:tcW w:type="dxa" w:w="4320"/>
          </w:tcPr>
          <w:p>
            <w:r>
              <w:t>Flask API for Cosmos job management</w:t>
            </w:r>
          </w:p>
        </w:tc>
      </w:tr>
      <w:tr>
        <w:tc>
          <w:tcPr>
            <w:tcW w:type="dxa" w:w="4320"/>
          </w:tcPr>
          <w:p>
            <w:r>
              <w:t>notebook/cosmos_request.py</w:t>
            </w:r>
          </w:p>
        </w:tc>
        <w:tc>
          <w:tcPr>
            <w:tcW w:type="dxa" w:w="4320"/>
          </w:tcPr>
          <w:p>
            <w:r>
              <w:t>HTTP client for Cosmos server</w:t>
            </w:r>
          </w:p>
        </w:tc>
      </w:tr>
      <w:tr>
        <w:tc>
          <w:tcPr>
            <w:tcW w:type="dxa" w:w="4320"/>
          </w:tcPr>
          <w:p>
            <w:r>
              <w:t>notebook/stacking_prompt.toml</w:t>
            </w:r>
          </w:p>
        </w:tc>
        <w:tc>
          <w:tcPr>
            <w:tcW w:type="dxa" w:w="4320"/>
          </w:tcPr>
          <w:p>
            <w:r>
              <w:t>Scene description templates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Project documentation for Claude Code</w:t>
            </w:r>
          </w:p>
        </w:tc>
      </w:tr>
      <w:tr>
        <w:tc>
          <w:tcPr>
            <w:tcW w:type="dxa" w:w="4320"/>
          </w:tcPr>
          <w:p>
            <w:r>
              <w:t>work_log.txt</w:t>
            </w:r>
          </w:p>
        </w:tc>
        <w:tc>
          <w:tcPr>
            <w:tcW w:type="dxa" w:w="4320"/>
          </w:tcPr>
          <w:p>
            <w:r>
              <w:t>Development session logs</w:t>
            </w:r>
          </w:p>
        </w:tc>
      </w:tr>
      <w:tr>
        <w:tc>
          <w:tcPr>
            <w:tcW w:type="dxa" w:w="4320"/>
          </w:tcPr>
          <w:p>
            <w:r>
              <w:t>project_visualization_v3.html</w:t>
            </w:r>
          </w:p>
        </w:tc>
        <w:tc>
          <w:tcPr>
            <w:tcW w:type="dxa" w:w="4320"/>
          </w:tcPr>
          <w:p>
            <w:r>
              <w:t>3D animated project visualization</w:t>
            </w:r>
          </w:p>
        </w:tc>
      </w:tr>
    </w:tbl>
    <w:p>
      <w:r>
        <w:br w:type="page"/>
      </w:r>
    </w:p>
    <w:p>
      <w:pPr>
        <w:pStyle w:val="Heading1"/>
      </w:pPr>
      <w:r>
        <w:t>Appendix B: Command Reference</w:t>
      </w:r>
    </w:p>
    <w:p>
      <w:pPr>
        <w:pStyle w:val="Heading2"/>
      </w:pPr>
      <w:r>
        <w:t>Container Management</w:t>
      </w:r>
    </w:p>
    <w:p>
      <w:r>
        <w:rPr>
          <w:rFonts w:ascii="Courier New" w:hAnsi="Courier New"/>
        </w:rPr>
        <w:t>docker compose up -d</w:t>
      </w:r>
      <w:r>
        <w:t xml:space="preserve"> - Start container in background</w:t>
      </w:r>
    </w:p>
    <w:p>
      <w:r>
        <w:rPr>
          <w:rFonts w:ascii="Courier New" w:hAnsi="Courier New"/>
        </w:rPr>
        <w:t>docker compose down</w:t>
      </w:r>
      <w:r>
        <w:t xml:space="preserve"> - Stop and remove container</w:t>
      </w:r>
    </w:p>
    <w:p>
      <w:r>
        <w:rPr>
          <w:rFonts w:ascii="Courier New" w:hAnsi="Courier New"/>
        </w:rPr>
        <w:t>docker compose logs -f</w:t>
      </w:r>
      <w:r>
        <w:t xml:space="preserve"> - Follow container logs</w:t>
      </w:r>
    </w:p>
    <w:p>
      <w:r>
        <w:rPr>
          <w:rFonts w:ascii="Courier New" w:hAnsi="Courier New"/>
        </w:rPr>
        <w:t>docker exec -it &lt;name&gt; bash</w:t>
      </w:r>
      <w:r>
        <w:t xml:space="preserve"> - Open shell in container</w:t>
      </w:r>
    </w:p>
    <w:p>
      <w:pPr>
        <w:pStyle w:val="Heading2"/>
      </w:pPr>
      <w:r>
        <w:t>Standalone Execution</w:t>
      </w:r>
    </w:p>
    <w:p>
      <w:r>
        <w:rPr>
          <w:rFonts w:ascii="Courier New" w:hAnsi="Courier New"/>
          <w:sz w:val="18"/>
        </w:rPr>
        <w:t>MODE=standalone docker compose run --rm isaac-lab</w:t>
      </w:r>
    </w:p>
    <w:p>
      <w:r>
        <w:t>Run data generation (default 1 trial)</w:t>
      </w:r>
    </w:p>
    <w:p>
      <w:r>
        <w:rPr>
          <w:rFonts w:ascii="Courier New" w:hAnsi="Courier New"/>
          <w:sz w:val="18"/>
        </w:rPr>
        <w:t>MODE=standalone NUM_TRIALS=5 docker compose run --rm isaac-lab</w:t>
      </w:r>
    </w:p>
    <w:p>
      <w:r>
        <w:t>Run data generation with 5 trials</w:t>
      </w:r>
    </w:p>
    <w:p>
      <w:pPr>
        <w:pStyle w:val="Heading2"/>
      </w:pPr>
      <w:r>
        <w:t>Output Verification</w:t>
      </w:r>
    </w:p>
    <w:p>
      <w:r>
        <w:rPr>
          <w:rFonts w:ascii="Courier New" w:hAnsi="Courier New"/>
        </w:rPr>
        <w:t>ls -la output/</w:t>
      </w:r>
      <w:r>
        <w:t xml:space="preserve"> - List all output directories</w:t>
      </w:r>
    </w:p>
    <w:p>
      <w:r>
        <w:rPr>
          <w:rFonts w:ascii="Courier New" w:hAnsi="Courier New"/>
        </w:rPr>
        <w:t>ls -la output/videos/</w:t>
      </w:r>
      <w:r>
        <w:t xml:space="preserve"> - List generated videos</w:t>
      </w:r>
    </w:p>
    <w:p>
      <w:r>
        <w:rPr>
          <w:rFonts w:ascii="Courier New" w:hAnsi="Courier New"/>
        </w:rPr>
        <w:t>ls -la datasets/</w:t>
      </w:r>
      <w:r>
        <w:t xml:space="preserve"> - List HDF5 files</w:t>
      </w:r>
    </w:p>
    <w:p>
      <w:r>
        <w:rPr>
          <w:rFonts w:ascii="Courier New" w:hAnsi="Courier New"/>
        </w:rPr>
        <w:t>vlc output/videos/table_cam_demo_0.mp4</w:t>
      </w:r>
      <w:r>
        <w:t xml:space="preserve"> - Play video (Ubuntu)</w:t>
      </w:r>
    </w:p>
    <w:p>
      <w:r>
        <w:rPr>
          <w:rFonts w:ascii="Courier New" w:hAnsi="Courier New"/>
        </w:rPr>
        <w:t>h5dump -H datasets/generated_dataset.hdf5</w:t>
      </w:r>
      <w:r>
        <w:t xml:space="preserve"> - View HDF5 structure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Isaac Lab MimicGen Blueprint - Technical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t>Development Sessions 1-18, Code Versions v1-v20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Generated with Claude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github.com/scholarchoi-yjchoi/mimicgen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